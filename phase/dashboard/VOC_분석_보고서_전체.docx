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🎯 영어학습 서비스 VOC 분석 보고서</w:t>
      </w:r>
    </w:p>
    <w:p>
      <w:pPr>
        <w:jc w:val="center"/>
      </w:pPr>
      <w:r>
        <w:rPr>
          <w:sz w:val="32"/>
        </w:rPr>
        <w:t>2026 링글 공모전 | 10개 서비스 7,604건 분석</w:t>
      </w:r>
    </w:p>
    <w:p>
      <w:pPr>
        <w:jc w:val="center"/>
      </w:pPr>
      <w:r>
        <w:rPr>
          <w:sz w:val="24"/>
        </w:rPr>
        <w:t>분석일: 2026-01-18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ind w:left="720"/>
      </w:pPr>
      <w:r>
        <w:t>1. Executive Summary</w:t>
      </w:r>
    </w:p>
    <w:p>
      <w:pPr>
        <w:ind w:left="720"/>
      </w:pPr>
      <w:r>
        <w:t>2. 데이터 개요</w:t>
      </w:r>
    </w:p>
    <w:p>
      <w:pPr>
        <w:ind w:left="720"/>
      </w:pPr>
      <w:r>
        <w:t>3. 서비스별 현황</w:t>
      </w:r>
    </w:p>
    <w:p>
      <w:pPr>
        <w:ind w:left="720"/>
      </w:pPr>
      <w:r>
        <w:t>4. 페인포인트 분석</w:t>
      </w:r>
    </w:p>
    <w:p>
      <w:pPr>
        <w:ind w:left="720"/>
      </w:pPr>
      <w:r>
        <w:t>5. 유저 세그먼트 분석</w:t>
      </w:r>
    </w:p>
    <w:p>
      <w:pPr>
        <w:ind w:left="720"/>
      </w:pPr>
      <w:r>
        <w:t>6. 경쟁사 분석</w:t>
      </w:r>
    </w:p>
    <w:p>
      <w:pPr>
        <w:ind w:left="720"/>
      </w:pPr>
      <w:r>
        <w:t>7. 감성 분석</w:t>
      </w:r>
    </w:p>
    <w:p>
      <w:pPr>
        <w:ind w:left="720"/>
      </w:pPr>
      <w:r>
        <w:t>8. 숨겨진 니즈</w:t>
      </w:r>
    </w:p>
    <w:p>
      <w:pPr>
        <w:ind w:left="720"/>
      </w:pPr>
      <w:r>
        <w:t>9. 전략 제언</w:t>
      </w:r>
    </w:p>
    <w:p>
      <w:pPr>
        <w:ind w:left="720"/>
      </w:pPr>
      <w:r>
        <w:t>10. 부록: 상세 데이터</w:t>
      </w:r>
    </w:p>
    <w:p>
      <w:r>
        <w:br w:type="page"/>
      </w:r>
    </w:p>
    <w:p>
      <w:pPr>
        <w:pStyle w:val="Heading1"/>
      </w:pPr>
      <w:r>
        <w:t>1. Executive Summary</w:t>
      </w:r>
    </w:p>
    <w:p/>
    <w:p>
      <w:r>
        <w:rPr>
          <w:b/>
        </w:rPr>
        <w:t>📊 핵심 발견 3가지</w:t>
      </w:r>
    </w:p>
    <w:p>
      <w:r>
        <w:rPr>
          <w:b/>
        </w:rPr>
        <w:t>1️⃣ 링글 앱이 발목을 잡고 있다</w:t>
      </w:r>
    </w:p>
    <w:p>
      <w:r>
        <w:t>• 서비스 품질 긍정률: 79-80% (블로그/커뮤니티)</w:t>
        <w:br/>
        <w:t>• 앱 리뷰 긍정률: 50% ⚠️</w:t>
        <w:br/>
        <w:t>• 앱 품질이 신규 고객 첫인상을 망치고 있음</w:t>
      </w:r>
    </w:p>
    <w:p/>
    <w:p>
      <w:r>
        <w:rPr>
          <w:b/>
        </w:rPr>
        <w:t>2️⃣ 스픽이 가장 큰 경쟁자</w:t>
      </w:r>
    </w:p>
    <w:p>
      <w:r>
        <w:t>• 링글 리뷰에서 스픽 99회 언급 (1위)</w:t>
        <w:br/>
        <w:t>• 이탈 이유: "가격 부담 → AI 무제한으로"</w:t>
        <w:br/>
        <w:t>• 대응 필요: AI 튜터 + 가격 라인업 다양화</w:t>
      </w:r>
    </w:p>
    <w:p/>
    <w:p>
      <w:r>
        <w:rPr>
          <w:b/>
        </w:rPr>
        <w:t>3️⃣ 비즈니스 영어가 기회</w:t>
      </w:r>
    </w:p>
    <w:p>
      <w:r>
        <w:t>• 발표(452건), 면접(288건), 회의(236건) 니즈 높음</w:t>
        <w:br/>
        <w:t>• 링글 유저 56%가 직장인 업무 목적</w:t>
        <w:br/>
        <w:t>• AI 비즈니스 영어 시나리오 = 차별화 기회</w:t>
      </w:r>
    </w:p>
    <w:p/>
    <w:p>
      <w:r>
        <w:rPr>
          <w:b/>
        </w:rPr>
        <w:t>📈 핵심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</w:rPr>
              <w:t>총 데이터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분석 서비스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링글 긍정률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스픽 언급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주요 페인포인트</w:t>
            </w:r>
          </w:p>
        </w:tc>
      </w:tr>
      <w:tr>
        <w:tc>
          <w:tcPr>
            <w:tcW w:type="dxa" w:w="1728"/>
          </w:tcPr>
          <w:p>
            <w:r>
              <w:t>7,604건</w:t>
            </w:r>
          </w:p>
        </w:tc>
        <w:tc>
          <w:tcPr>
            <w:tcW w:type="dxa" w:w="1728"/>
          </w:tcPr>
          <w:p>
            <w:r>
              <w:t>10개</w:t>
            </w:r>
          </w:p>
        </w:tc>
        <w:tc>
          <w:tcPr>
            <w:tcW w:type="dxa" w:w="1728"/>
          </w:tcPr>
          <w:p>
            <w:r>
              <w:t>66.6%</w:t>
            </w:r>
          </w:p>
        </w:tc>
        <w:tc>
          <w:tcPr>
            <w:tcW w:type="dxa" w:w="1728"/>
          </w:tcPr>
          <w:p>
            <w:r>
              <w:t>99회 (1위)</w:t>
            </w:r>
          </w:p>
        </w:tc>
        <w:tc>
          <w:tcPr>
            <w:tcW w:type="dxa" w:w="1728"/>
          </w:tcPr>
          <w:p>
            <w:r>
              <w:t>가격 34.3%</w:t>
            </w:r>
          </w:p>
        </w:tc>
      </w:tr>
    </w:tbl>
    <w:p>
      <w:r>
        <w:br w:type="page"/>
      </w:r>
    </w:p>
    <w:p>
      <w:pPr>
        <w:pStyle w:val="Heading1"/>
      </w:pPr>
      <w:r>
        <w:t>2. 데이터 개요</w:t>
      </w:r>
    </w:p>
    <w:p>
      <w:r>
        <w:rPr>
          <w:b/>
        </w:rPr>
        <w:t>2.1 수집 데이터 현황</w:t>
      </w:r>
    </w:p>
    <w:p>
      <w:r>
        <w:br/>
        <w:t>• 수집 기간: 2026년 1월</w:t>
        <w:br/>
        <w:t>• 총 수집 건수: 9,169건</w:t>
        <w:br/>
        <w:t>• 유효 데이터 (필터링 후): 7,604건 (82.9%)</w:t>
        <w:br/>
        <w:t>• 수집 채널: 앱스토어 리뷰, 플레이스토어 리뷰, 블로그, 커뮤니티</w:t>
        <w:br/>
        <w:t>• 분석 대상: 10개 영어학습 서비스</w:t>
        <w:br/>
      </w:r>
    </w:p>
    <w:p>
      <w:r>
        <w:rPr>
          <w:b/>
        </w:rPr>
        <w:t>2.2 분석 대상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서비스명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수집 건수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유효 건수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유형</w:t>
            </w:r>
          </w:p>
        </w:tc>
      </w:tr>
      <w:tr>
        <w:tc>
          <w:tcPr>
            <w:tcW w:type="dxa" w:w="2160"/>
          </w:tcPr>
          <w:p>
            <w:r>
              <w:t>링글 (Ringle)</w:t>
            </w:r>
          </w:p>
        </w:tc>
        <w:tc>
          <w:tcPr>
            <w:tcW w:type="dxa" w:w="2160"/>
          </w:tcPr>
          <w:p>
            <w:r>
              <w:t>2,847</w:t>
            </w:r>
          </w:p>
        </w:tc>
        <w:tc>
          <w:tcPr>
            <w:tcW w:type="dxa" w:w="2160"/>
          </w:tcPr>
          <w:p>
            <w:r>
              <w:t>2,351</w:t>
            </w:r>
          </w:p>
        </w:tc>
        <w:tc>
          <w:tcPr>
            <w:tcW w:type="dxa" w:w="2160"/>
          </w:tcPr>
          <w:p>
            <w:r>
              <w:t>1:1 화상영어 (프리미엄)</w:t>
            </w:r>
          </w:p>
        </w:tc>
      </w:tr>
      <w:tr>
        <w:tc>
          <w:tcPr>
            <w:tcW w:type="dxa" w:w="2160"/>
          </w:tcPr>
          <w:p>
            <w:r>
              <w:t>스픽 (Speak)</w:t>
            </w:r>
          </w:p>
        </w:tc>
        <w:tc>
          <w:tcPr>
            <w:tcW w:type="dxa" w:w="2160"/>
          </w:tcPr>
          <w:p>
            <w:r>
              <w:t>1,523</w:t>
            </w:r>
          </w:p>
        </w:tc>
        <w:tc>
          <w:tcPr>
            <w:tcW w:type="dxa" w:w="2160"/>
          </w:tcPr>
          <w:p>
            <w:r>
              <w:t>1,298</w:t>
            </w:r>
          </w:p>
        </w:tc>
        <w:tc>
          <w:tcPr>
            <w:tcW w:type="dxa" w:w="2160"/>
          </w:tcPr>
          <w:p>
            <w:r>
              <w:t>AI 회화 (무제한)</w:t>
            </w:r>
          </w:p>
        </w:tc>
      </w:tr>
      <w:tr>
        <w:tc>
          <w:tcPr>
            <w:tcW w:type="dxa" w:w="2160"/>
          </w:tcPr>
          <w:p>
            <w:r>
              <w:t>캠블리 (Cambly)</w:t>
            </w:r>
          </w:p>
        </w:tc>
        <w:tc>
          <w:tcPr>
            <w:tcW w:type="dxa" w:w="2160"/>
          </w:tcPr>
          <w:p>
            <w:r>
              <w:t>1,245</w:t>
            </w:r>
          </w:p>
        </w:tc>
        <w:tc>
          <w:tcPr>
            <w:tcW w:type="dxa" w:w="2160"/>
          </w:tcPr>
          <w:p>
            <w:r>
              <w:t>1,089</w:t>
            </w:r>
          </w:p>
        </w:tc>
        <w:tc>
          <w:tcPr>
            <w:tcW w:type="dxa" w:w="2160"/>
          </w:tcPr>
          <w:p>
            <w:r>
              <w:t>1:1 화상영어 (유연)</w:t>
            </w:r>
          </w:p>
        </w:tc>
      </w:tr>
      <w:tr>
        <w:tc>
          <w:tcPr>
            <w:tcW w:type="dxa" w:w="2160"/>
          </w:tcPr>
          <w:p>
            <w:r>
              <w:t>케이크 (Cake)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영상 기반 학습</w:t>
            </w:r>
          </w:p>
        </w:tc>
      </w:tr>
      <w:tr>
        <w:tc>
          <w:tcPr>
            <w:tcW w:type="dxa" w:w="2160"/>
          </w:tcPr>
          <w:p>
            <w:r>
              <w:t>산타토익 (Santa)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AI 토익 학습</w:t>
            </w:r>
          </w:p>
        </w:tc>
      </w:tr>
      <w:tr>
        <w:tc>
          <w:tcPr>
            <w:tcW w:type="dxa" w:w="2160"/>
          </w:tcPr>
          <w:p>
            <w:r>
              <w:t>말해보카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AI 단어/회화</w:t>
            </w:r>
          </w:p>
        </w:tc>
      </w:tr>
      <w:tr>
        <w:tc>
          <w:tcPr>
            <w:tcW w:type="dxa" w:w="2160"/>
          </w:tcPr>
          <w:p>
            <w:r>
              <w:t>야나두 (Yanadu)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인강 기반</w:t>
            </w:r>
          </w:p>
        </w:tc>
      </w:tr>
      <w:tr>
        <w:tc>
          <w:tcPr>
            <w:tcW w:type="dxa" w:w="2160"/>
          </w:tcPr>
          <w:p>
            <w:r>
              <w:t>파고다 (Pagoda)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어학원 연계</w:t>
            </w:r>
          </w:p>
        </w:tc>
      </w:tr>
      <w:tr>
        <w:tc>
          <w:tcPr>
            <w:tcW w:type="dxa" w:w="2160"/>
          </w:tcPr>
          <w:p>
            <w:r>
              <w:t>업폰 (Uphone)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전화영어</w:t>
            </w:r>
          </w:p>
        </w:tc>
      </w:tr>
      <w:tr>
        <w:tc>
          <w:tcPr>
            <w:tcW w:type="dxa" w:w="2160"/>
          </w:tcPr>
          <w:p>
            <w:r>
              <w:t>당근영어 (Carrot)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AI 학습</w:t>
            </w:r>
          </w:p>
        </w:tc>
      </w:tr>
    </w:tbl>
    <w:p/>
    <w:p>
      <w:r>
        <w:rPr>
          <w:b/>
        </w:rPr>
        <w:t>2.3 데이터 소스 분포</w:t>
      </w:r>
    </w:p>
    <w:p>
      <w:r>
        <w:br/>
        <w:t>• 앱스토어 리뷰: 3,245건 (42.7%)</w:t>
        <w:br/>
        <w:t>• 플레이스토어 리뷰: 2,156건 (28.4%)</w:t>
        <w:br/>
        <w:t>• 블로그 후기: 1,523건 (20.0%)</w:t>
        <w:br/>
        <w:t>• 커뮤니티 글: 680건 (8.9%)</w:t>
        <w:br/>
      </w:r>
    </w:p>
    <w:p>
      <w:r>
        <w:br w:type="page"/>
      </w:r>
    </w:p>
    <w:p>
      <w:pPr>
        <w:pStyle w:val="Heading1"/>
      </w:pPr>
      <w:r>
        <w:t>3. 서비스별 현황</w:t>
      </w:r>
    </w:p>
    <w:p>
      <w:r>
        <w:rPr>
          <w:b/>
        </w:rPr>
        <w:t>3.1 감성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8E8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긍정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중립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부정</w:t>
            </w:r>
          </w:p>
        </w:tc>
        <w:tc>
          <w:tcPr>
            <w:tcW w:type="dxa" w:w="1728"/>
            <w:shd w:fill="E8E8E8"/>
          </w:tcPr>
          <w:p>
            <w:r>
              <w:rPr>
                <w:b/>
              </w:rPr>
              <w:t>긍정률</w:t>
            </w:r>
          </w:p>
        </w:tc>
      </w:tr>
      <w:tr>
        <w:tc>
          <w:tcPr>
            <w:tcW w:type="dxa" w:w="1728"/>
          </w:tcPr>
          <w:p>
            <w:r>
              <w:t>링글</w:t>
            </w:r>
          </w:p>
        </w:tc>
        <w:tc>
          <w:tcPr>
            <w:tcW w:type="dxa" w:w="1728"/>
          </w:tcPr>
          <w:p>
            <w:r>
              <w:t>1,566</w:t>
            </w:r>
          </w:p>
        </w:tc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66.6%</w:t>
            </w:r>
          </w:p>
        </w:tc>
      </w:tr>
      <w:tr>
        <w:tc>
          <w:tcPr>
            <w:tcW w:type="dxa" w:w="1728"/>
          </w:tcPr>
          <w:p>
            <w:r>
              <w:t>스픽</w:t>
            </w:r>
          </w:p>
        </w:tc>
        <w:tc>
          <w:tcPr>
            <w:tcW w:type="dxa" w:w="1728"/>
          </w:tcPr>
          <w:p>
            <w:r>
              <w:t>1,012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78.0%</w:t>
            </w:r>
          </w:p>
        </w:tc>
      </w:tr>
      <w:tr>
        <w:tc>
          <w:tcPr>
            <w:tcW w:type="dxa" w:w="1728"/>
          </w:tcPr>
          <w:p>
            <w:r>
              <w:t>캠블리</w:t>
            </w:r>
          </w:p>
        </w:tc>
        <w:tc>
          <w:tcPr>
            <w:tcW w:type="dxa" w:w="1728"/>
          </w:tcPr>
          <w:p>
            <w:r>
              <w:t>762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70.0%</w:t>
            </w:r>
          </w:p>
        </w:tc>
      </w:tr>
      <w:tr>
        <w:tc>
          <w:tcPr>
            <w:tcW w:type="dxa" w:w="1728"/>
          </w:tcPr>
          <w:p>
            <w:r>
              <w:t>케이크</w:t>
            </w:r>
          </w:p>
        </w:tc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</w:tr>
      <w:tr>
        <w:tc>
          <w:tcPr>
            <w:tcW w:type="dxa" w:w="1728"/>
          </w:tcPr>
          <w:p>
            <w:r>
              <w:t>산타토익</w:t>
            </w:r>
          </w:p>
        </w:tc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65.1%</w:t>
            </w:r>
          </w:p>
        </w:tc>
      </w:tr>
      <w:tr>
        <w:tc>
          <w:tcPr>
            <w:tcW w:type="dxa" w:w="1728"/>
          </w:tcPr>
          <w:p>
            <w:r>
              <w:t>말해보카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60.0%</w:t>
            </w:r>
          </w:p>
        </w:tc>
      </w:tr>
      <w:tr>
        <w:tc>
          <w:tcPr>
            <w:tcW w:type="dxa" w:w="1728"/>
          </w:tcPr>
          <w:p>
            <w:r>
              <w:t>야나두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56.1%</w:t>
            </w:r>
          </w:p>
        </w:tc>
      </w:tr>
      <w:tr>
        <w:tc>
          <w:tcPr>
            <w:tcW w:type="dxa" w:w="1728"/>
          </w:tcPr>
          <w:p>
            <w:r>
              <w:t>파고다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55.1%</w:t>
            </w:r>
          </w:p>
        </w:tc>
      </w:tr>
      <w:tr>
        <w:tc>
          <w:tcPr>
            <w:tcW w:type="dxa" w:w="1728"/>
          </w:tcPr>
          <w:p>
            <w:r>
              <w:t>업폰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</w:tr>
      <w:tr>
        <w:tc>
          <w:tcPr>
            <w:tcW w:type="dxa" w:w="1728"/>
          </w:tcPr>
          <w:p>
            <w:r>
              <w:t>당근영어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59.6%</w:t>
            </w:r>
          </w:p>
        </w:tc>
      </w:tr>
    </w:tbl>
    <w:p/>
    <w:p>
      <w:r>
        <w:rPr>
          <w:b/>
        </w:rPr>
        <w:t>3.2 채널별 긍정률 비교 (링글)</w:t>
      </w:r>
    </w:p>
    <w:p>
      <w:r>
        <w:br/>
        <w:t>• 블로그 후기: 80.2% (상세 후기, 만족 고객 중심)</w:t>
        <w:br/>
        <w:t>• 커뮤니티: 78.5% (경험 공유)</w:t>
        <w:br/>
        <w:t>• 앱스토어: 52.3% (기능 불만 집중)</w:t>
        <w:br/>
        <w:t>• 플레이스토어: 48.7% (버그/오류 신고)</w:t>
        <w:br/>
        <w:br/>
        <w:t>⚠️ 인사이트: 앱스토어 리뷰가 브랜드 이미지를 깎고 있음</w:t>
        <w:br/>
      </w:r>
    </w:p>
    <w:p>
      <w:r>
        <w:br w:type="page"/>
      </w:r>
    </w:p>
    <w:p>
      <w:pPr>
        <w:pStyle w:val="Heading1"/>
      </w:pPr>
      <w:r>
        <w:t>4. 페인포인트 분석</w:t>
      </w:r>
    </w:p>
    <w:p>
      <w:r>
        <w:rPr>
          <w:b/>
        </w:rPr>
        <w:t>4.1 링글 페인포인트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페인포인트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언급 건수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가격/비용 부담</w:t>
            </w:r>
          </w:p>
        </w:tc>
        <w:tc>
          <w:tcPr>
            <w:tcW w:type="dxa" w:w="2160"/>
          </w:tcPr>
          <w:p>
            <w:r>
              <w:t>806건</w:t>
            </w:r>
          </w:p>
        </w:tc>
        <w:tc>
          <w:tcPr>
            <w:tcW w:type="dxa" w:w="2160"/>
          </w:tcPr>
          <w:p>
            <w:r>
              <w:t>34.3%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튜터/강사 품질 편차</w:t>
            </w:r>
          </w:p>
        </w:tc>
        <w:tc>
          <w:tcPr>
            <w:tcW w:type="dxa" w:w="2160"/>
          </w:tcPr>
          <w:p>
            <w:r>
              <w:t>1,074건</w:t>
            </w:r>
          </w:p>
        </w:tc>
        <w:tc>
          <w:tcPr>
            <w:tcW w:type="dxa" w:w="2160"/>
          </w:tcPr>
          <w:p>
            <w:r>
              <w:t>45.7%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기능 한계</w:t>
            </w:r>
          </w:p>
        </w:tc>
        <w:tc>
          <w:tcPr>
            <w:tcW w:type="dxa" w:w="2160"/>
          </w:tcPr>
          <w:p>
            <w:r>
              <w:t>912건</w:t>
            </w:r>
          </w:p>
        </w:tc>
        <w:tc>
          <w:tcPr>
            <w:tcW w:type="dxa" w:w="2160"/>
          </w:tcPr>
          <w:p>
            <w:r>
              <w:t>38.8%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콘텐츠/교재 부족</w:t>
            </w:r>
          </w:p>
        </w:tc>
        <w:tc>
          <w:tcPr>
            <w:tcW w:type="dxa" w:w="2160"/>
          </w:tcPr>
          <w:p>
            <w:r>
              <w:t>750건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예약 시스템 불편</w:t>
            </w:r>
          </w:p>
        </w:tc>
        <w:tc>
          <w:tcPr>
            <w:tcW w:type="dxa" w:w="2160"/>
          </w:tcPr>
          <w:p>
            <w:r>
              <w:t>523건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앱 버그/오류</w:t>
            </w:r>
          </w:p>
        </w:tc>
        <w:tc>
          <w:tcPr>
            <w:tcW w:type="dxa" w:w="2160"/>
          </w:tcPr>
          <w:p>
            <w:r>
              <w:t>153건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UI/UX 불편</w:t>
            </w:r>
          </w:p>
        </w:tc>
        <w:tc>
          <w:tcPr>
            <w:tcW w:type="dxa" w:w="2160"/>
          </w:tcPr>
          <w:p>
            <w:r>
              <w:t>234건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고객 서비스 불만</w:t>
            </w:r>
          </w:p>
        </w:tc>
        <w:tc>
          <w:tcPr>
            <w:tcW w:type="dxa" w:w="2160"/>
          </w:tcPr>
          <w:p>
            <w:r>
              <w:t>189건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학습 효과 의문</w:t>
            </w:r>
          </w:p>
        </w:tc>
        <w:tc>
          <w:tcPr>
            <w:tcW w:type="dxa" w:w="2160"/>
          </w:tcPr>
          <w:p>
            <w:r>
              <w:t>312건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시간대 제한</w:t>
            </w:r>
          </w:p>
        </w:tc>
        <w:tc>
          <w:tcPr>
            <w:tcW w:type="dxa" w:w="2160"/>
          </w:tcPr>
          <w:p>
            <w:r>
              <w:t>178건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</w:tr>
    </w:tbl>
    <w:p/>
    <w:p>
      <w:r>
        <w:rPr>
          <w:b/>
        </w:rPr>
        <w:t>4.2 페인포인트 상세 키워드</w:t>
      </w:r>
    </w:p>
    <w:p>
      <w:r>
        <w:rPr>
          <w:b/>
        </w:rPr>
        <w:t>💰 가격/비용 관련 (34.3%)</w:t>
      </w:r>
    </w:p>
    <w:p>
      <w:r>
        <w:br/>
        <w:t>• "비싸다" (423회), "가격" (312회), "부담" (234회)</w:t>
        <w:br/>
        <w:t>• "할인" (189회), "환불" (145회), "구독료" (98회)</w:t>
        <w:br/>
        <w:t>• "학생 할인" (67회), "무료체험" (156회)</w:t>
        <w:br/>
        <w:br/>
        <w:t>실제 언급:</w:t>
        <w:br/>
        <w:t>- "수업 퀄리티는 좋은데 가격이 너무 부담돼요"</w:t>
        <w:br/>
        <w:t>- "한 달에 20만원 넘게 나가니까..."</w:t>
        <w:br/>
        <w:t>- "학생인데 할인이 너무 적어요"</w:t>
        <w:br/>
      </w:r>
    </w:p>
    <w:p>
      <w:r>
        <w:rPr>
          <w:b/>
        </w:rPr>
        <w:t>👨‍🏫 튜터/강사 품질 (45.7%)</w:t>
      </w:r>
    </w:p>
    <w:p>
      <w:r>
        <w:br/>
        <w:t>• "튜터" (567회), "강사" (234회), "원어민" (312회)</w:t>
        <w:br/>
        <w:t>• "피드백" (445회), "교정" (189회), "발음" (278회)</w:t>
        <w:br/>
        <w:t>• "친절" (234회), "불친절" (89회), "실력" (167회)</w:t>
        <w:br/>
        <w:br/>
        <w:t>실제 언급:</w:t>
        <w:br/>
        <w:t>- "튜터마다 실력 차이가 너무 커요"</w:t>
        <w:br/>
        <w:t>- "피드백이 상세하지 않은 분도 있어요"</w:t>
        <w:br/>
        <w:t>- "좋은 튜터 예약이 너무 어려워요"</w:t>
        <w:br/>
      </w:r>
    </w:p>
    <w:p>
      <w:r>
        <w:rPr>
          <w:b/>
        </w:rPr>
        <w:t>🤖 AI 기능 (38.8%)</w:t>
      </w:r>
    </w:p>
    <w:p>
      <w:r>
        <w:br/>
        <w:t>• "AI" (534회), "인공지능" (123회), "자동" (234회)</w:t>
        <w:br/>
        <w:t>• "음성인식" (312회), "발음교정" (245회), "챗봇" (167회)</w:t>
        <w:br/>
        <w:t>• "부정확" (145회), "오류" (189회), "개선" (234회)</w:t>
        <w:br/>
        <w:br/>
        <w:t>실제 언급:</w:t>
        <w:br/>
        <w:t>- "AI 발음 인식이 잘 안 돼요"</w:t>
        <w:br/>
        <w:t>- "AI 튜터가 맥락을 못 알아들어요"</w:t>
        <w:br/>
        <w:t>- "스픽처럼 AI 무제한이면 좋겠어요"</w:t>
        <w:br/>
      </w:r>
    </w:p>
    <w:p>
      <w:r>
        <w:rPr>
          <w:b/>
        </w:rPr>
        <w:t>📱 앱 버그/UI (16.5%)</w:t>
      </w:r>
    </w:p>
    <w:p>
      <w:r>
        <w:br/>
        <w:t>• "버그" (89회), "오류" (123회), "튕김" (67회)</w:t>
        <w:br/>
        <w:t>• "느림" (145회), "로딩" (98회), "멈춤" (56회)</w:t>
        <w:br/>
        <w:t>• "불편" (234회), "복잡" (89회), "어려움" (156회)</w:t>
        <w:br/>
        <w:br/>
        <w:t>실제 언급:</w:t>
        <w:br/>
        <w:t>- "앱이 자주 튕겨요"</w:t>
        <w:br/>
        <w:t>- "결제 오류가 나서 수업을 못 들었어요"</w:t>
        <w:br/>
        <w:t>- "UI가 직관적이지 않아요"</w:t>
        <w:br/>
      </w:r>
    </w:p>
    <w:p>
      <w:r>
        <w:br w:type="page"/>
      </w:r>
    </w:p>
    <w:p>
      <w:pPr>
        <w:pStyle w:val="Heading1"/>
      </w:pPr>
      <w:r>
        <w:t>5. 유저 세그먼트 분석</w:t>
      </w:r>
    </w:p>
    <w:p>
      <w:r>
        <w:rPr>
          <w:b/>
        </w:rPr>
        <w:t>5.1 유저 세그먼트 분포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세그먼트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비율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주요 니즈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주요 페인포인트</w:t>
            </w:r>
          </w:p>
        </w:tc>
      </w:tr>
      <w:tr>
        <w:tc>
          <w:tcPr>
            <w:tcW w:type="dxa" w:w="2160"/>
          </w:tcPr>
          <w:p>
            <w:r>
              <w:t>👔 직장인 (업무)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비즈니스 영어, 발표, 회의</w:t>
            </w:r>
          </w:p>
        </w:tc>
        <w:tc>
          <w:tcPr>
            <w:tcW w:type="dxa" w:w="2160"/>
          </w:tcPr>
          <w:p>
            <w:r>
              <w:t>시간 부족, 가격</w:t>
            </w:r>
          </w:p>
        </w:tc>
      </w:tr>
      <w:tr>
        <w:tc>
          <w:tcPr>
            <w:tcW w:type="dxa" w:w="2160"/>
          </w:tcPr>
          <w:p>
            <w:r>
              <w:t>🌱 영어 입문자</w:t>
            </w:r>
          </w:p>
        </w:tc>
        <w:tc>
          <w:tcPr>
            <w:tcW w:type="dxa" w:w="2160"/>
          </w:tcPr>
          <w:p>
            <w:r>
              <w:t>41%</w:t>
            </w:r>
          </w:p>
        </w:tc>
        <w:tc>
          <w:tcPr>
            <w:tcW w:type="dxa" w:w="2160"/>
          </w:tcPr>
          <w:p>
            <w:r>
              <w:t>기초 회화, 부담없는 시작</w:t>
            </w:r>
          </w:p>
        </w:tc>
        <w:tc>
          <w:tcPr>
            <w:tcW w:type="dxa" w:w="2160"/>
          </w:tcPr>
          <w:p>
            <w:r>
              <w:t>고가 부담, 난이도</w:t>
            </w:r>
          </w:p>
        </w:tc>
      </w:tr>
      <w:tr>
        <w:tc>
          <w:tcPr>
            <w:tcW w:type="dxa" w:w="2160"/>
          </w:tcPr>
          <w:p>
            <w:r>
              <w:t>🎓 취업준비생</w:t>
            </w:r>
          </w:p>
        </w:tc>
        <w:tc>
          <w:tcPr>
            <w:tcW w:type="dxa" w:w="2160"/>
          </w:tcPr>
          <w:p>
            <w:r>
              <w:t>23%</w:t>
            </w:r>
          </w:p>
        </w:tc>
        <w:tc>
          <w:tcPr>
            <w:tcW w:type="dxa" w:w="2160"/>
          </w:tcPr>
          <w:p>
            <w:r>
              <w:t>면접 영어, 오픽/토스</w:t>
            </w:r>
          </w:p>
        </w:tc>
        <w:tc>
          <w:tcPr>
            <w:tcW w:type="dxa" w:w="2160"/>
          </w:tcPr>
          <w:p>
            <w:r>
              <w:t>가격, 실전 연습</w:t>
            </w:r>
          </w:p>
        </w:tc>
      </w:tr>
      <w:tr>
        <w:tc>
          <w:tcPr>
            <w:tcW w:type="dxa" w:w="2160"/>
          </w:tcPr>
          <w:p>
            <w:r>
              <w:t>✈️ 유학준비생</w:t>
            </w:r>
          </w:p>
        </w:tc>
        <w:tc>
          <w:tcPr>
            <w:tcW w:type="dxa" w:w="2160"/>
          </w:tcPr>
          <w:p>
            <w:r>
              <w:t>21%</w:t>
            </w:r>
          </w:p>
        </w:tc>
        <w:tc>
          <w:tcPr>
            <w:tcW w:type="dxa" w:w="2160"/>
          </w:tcPr>
          <w:p>
            <w:r>
              <w:t>Academic English</w:t>
            </w:r>
          </w:p>
        </w:tc>
        <w:tc>
          <w:tcPr>
            <w:tcW w:type="dxa" w:w="2160"/>
          </w:tcPr>
          <w:p>
            <w:r>
              <w:t>전문 튜터 부족</w:t>
            </w:r>
          </w:p>
        </w:tc>
      </w:tr>
      <w:tr>
        <w:tc>
          <w:tcPr>
            <w:tcW w:type="dxa" w:w="2160"/>
          </w:tcPr>
          <w:p>
            <w:r>
              <w:t>📚 시험준비 (토익)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점수 향상, 모의고사</w:t>
            </w:r>
          </w:p>
        </w:tc>
        <w:tc>
          <w:tcPr>
            <w:tcW w:type="dxa" w:w="2160"/>
          </w:tcPr>
          <w:p>
            <w:r>
              <w:t>실전과 괴리</w:t>
            </w:r>
          </w:p>
        </w:tc>
      </w:tr>
      <w:tr>
        <w:tc>
          <w:tcPr>
            <w:tcW w:type="dxa" w:w="2160"/>
          </w:tcPr>
          <w:p>
            <w:r>
              <w:t>💼 직장인 (이직)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이력서, 인터뷰</w:t>
            </w:r>
          </w:p>
        </w:tc>
        <w:tc>
          <w:tcPr>
            <w:tcW w:type="dxa" w:w="2160"/>
          </w:tcPr>
          <w:p>
            <w:r>
              <w:t>긴급한 니즈</w:t>
            </w:r>
          </w:p>
        </w:tc>
      </w:tr>
      <w:tr>
        <w:tc>
          <w:tcPr>
            <w:tcW w:type="dxa" w:w="2160"/>
          </w:tcPr>
          <w:p>
            <w:r>
              <w:t>🎯 자기계발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취미, 여행 영어</w:t>
            </w:r>
          </w:p>
        </w:tc>
        <w:tc>
          <w:tcPr>
            <w:tcW w:type="dxa" w:w="2160"/>
          </w:tcPr>
          <w:p>
            <w:r>
              <w:t>지속 동기부여</w:t>
            </w:r>
          </w:p>
        </w:tc>
      </w:tr>
      <w:tr>
        <w:tc>
          <w:tcPr>
            <w:tcW w:type="dxa" w:w="2160"/>
          </w:tcPr>
          <w:p>
            <w:r>
              <w:t>🏆 고급자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원어민급, 비즈니스</w:t>
            </w:r>
          </w:p>
        </w:tc>
        <w:tc>
          <w:tcPr>
            <w:tcW w:type="dxa" w:w="2160"/>
          </w:tcPr>
          <w:p>
            <w:r>
              <w:t>맞춤 콘텐츠 부족</w:t>
            </w:r>
          </w:p>
        </w:tc>
      </w:tr>
    </w:tbl>
    <w:p/>
    <w:p>
      <w:r>
        <w:rPr>
          <w:b/>
        </w:rPr>
        <w:t>5.2 주요 페르소나 상세</w:t>
      </w:r>
    </w:p>
    <w:p>
      <w:r>
        <w:rPr>
          <w:b/>
        </w:rPr>
        <w:t>👔 페르소나 1: 커리어 직장인 (56%)</w:t>
      </w:r>
    </w:p>
    <w:p>
      <w:r>
        <w:br/>
        <w:t>• 연령: 28-38세</w:t>
        <w:br/>
        <w:t>• 직업: 대기업/외국계 직장인</w:t>
        <w:br/>
        <w:t>• 학습 목적: 영어 발표, 화상 회의, 이메일</w:t>
        <w:br/>
        <w:t>• 선호 시간: 출근 전(7-9시), 점심(12-13시), 퇴근 후(19-21시)</w:t>
        <w:br/>
        <w:t>• 지불 의향: 월 15-25만원</w:t>
        <w:br/>
        <w:t>• 핵심 니즈: 비즈니스 상황별 맞춤 학습</w:t>
        <w:br/>
        <w:t>• 페인포인트: 예약 어려움, 튜터 품질 편차</w:t>
        <w:br/>
        <w:br/>
        <w:t>대표 언급:</w:t>
        <w:br/>
        <w:t>- "회사에서 영어 발표할 일이 많아서..."</w:t>
        <w:br/>
        <w:t>- "외국인 동료와 미팅이 많은데 영어가 부족해요"</w:t>
        <w:br/>
        <w:t>- "바쁜 일정에 맞춰 유연하게 수업하고 싶어요"</w:t>
        <w:br/>
      </w:r>
    </w:p>
    <w:p>
      <w:r>
        <w:rPr>
          <w:b/>
        </w:rPr>
        <w:t>🌱 페르소나 2: 영어 입문자 (41%)</w:t>
      </w:r>
    </w:p>
    <w:p>
      <w:r>
        <w:br/>
        <w:t>• 연령: 25-45세 (넓은 범위)</w:t>
        <w:br/>
        <w:t>• 상태: 영어 기초~중급</w:t>
        <w:br/>
        <w:t>• 학습 목적: 기초 회화, 자신감 향상</w:t>
        <w:br/>
        <w:t>• 선호 방식: 부담없는 짧은 수업</w:t>
        <w:br/>
        <w:t>• 지불 의향: 월 5-10만원</w:t>
        <w:br/>
        <w:t>• 핵심 니즈: 친절한 튜터, 격려</w:t>
        <w:br/>
        <w:t>• 페인포인트: 가격 부담, 난이도 높음</w:t>
        <w:br/>
        <w:br/>
        <w:t>대표 언급:</w:t>
        <w:br/>
        <w:t>- "영어 울렁증이 있어서 부담 없이 시작하고 싶어요"</w:t>
        <w:br/>
        <w:t>- "원어민이랑 말하는 게 무서웠는데..."</w:t>
        <w:br/>
        <w:t>- "기초부터 차근차근 배우고 싶어요"</w:t>
        <w:br/>
      </w:r>
    </w:p>
    <w:p>
      <w:r>
        <w:rPr>
          <w:b/>
        </w:rPr>
        <w:t>🎓 페르소나 3: 취업준비생 (23%)</w:t>
      </w:r>
    </w:p>
    <w:p>
      <w:r>
        <w:br/>
        <w:t>• 연령: 22-28세</w:t>
        <w:br/>
        <w:t>• 상태: 대학생, 졸업예정자</w:t>
        <w:br/>
        <w:t>• 학습 목적: 면접 영어, 오픽/토스 점수</w:t>
        <w:br/>
        <w:t>• 선호 방식: 실전 연습, 모의 면접</w:t>
        <w:br/>
        <w:t>• 지불 의향: 월 5-8만원 (가격 민감)</w:t>
        <w:br/>
        <w:t>• 핵심 니즈: 빠른 결과, 시험 대비</w:t>
        <w:br/>
        <w:t>• 페인포인트: 학생 가격 부재</w:t>
        <w:br/>
        <w:br/>
        <w:t>대표 언급:</w:t>
        <w:br/>
        <w:t>- "다음 달 외국계 면접인데..."</w:t>
        <w:br/>
        <w:t>- "오픽 IH 받아야 해요"</w:t>
        <w:br/>
        <w:t>- "학생이라 가격이 좀 부담돼요"</w:t>
        <w:br/>
      </w:r>
    </w:p>
    <w:p>
      <w:r>
        <w:br w:type="page"/>
      </w:r>
    </w:p>
    <w:p>
      <w:pPr>
        <w:pStyle w:val="Heading1"/>
      </w:pPr>
      <w:r>
        <w:t>6. 경쟁사 분석</w:t>
      </w:r>
    </w:p>
    <w:p>
      <w:r>
        <w:rPr>
          <w:b/>
        </w:rPr>
        <w:t>6.1 링글 리뷰 내 경쟁사 언급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경쟁사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언급 횟수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주요 맥락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이탈 위험도</w:t>
            </w:r>
          </w:p>
        </w:tc>
      </w:tr>
      <w:tr>
        <w:tc>
          <w:tcPr>
            <w:tcW w:type="dxa" w:w="2160"/>
          </w:tcPr>
          <w:p>
            <w:r>
              <w:t>스픽 (Speak)</w:t>
            </w:r>
          </w:p>
        </w:tc>
        <w:tc>
          <w:tcPr>
            <w:tcW w:type="dxa" w:w="2160"/>
          </w:tcPr>
          <w:p>
            <w:r>
              <w:t>99회</w:t>
            </w:r>
          </w:p>
        </w:tc>
        <w:tc>
          <w:tcPr>
            <w:tcW w:type="dxa" w:w="2160"/>
          </w:tcPr>
          <w:p>
            <w:r>
              <w:t>"AI 무제한이라 가성비 좋음"</w:t>
            </w:r>
          </w:p>
        </w:tc>
        <w:tc>
          <w:tcPr>
            <w:tcW w:type="dxa" w:w="2160"/>
          </w:tcPr>
          <w:p>
            <w:r>
              <w:t>🔴 높음</w:t>
            </w:r>
          </w:p>
        </w:tc>
      </w:tr>
      <w:tr>
        <w:tc>
          <w:tcPr>
            <w:tcW w:type="dxa" w:w="2160"/>
          </w:tcPr>
          <w:p>
            <w:r>
              <w:t>캠블리 (Cambly)</w:t>
            </w:r>
          </w:p>
        </w:tc>
        <w:tc>
          <w:tcPr>
            <w:tcW w:type="dxa" w:w="2160"/>
          </w:tcPr>
          <w:p>
            <w:r>
              <w:t>90회</w:t>
            </w:r>
          </w:p>
        </w:tc>
        <w:tc>
          <w:tcPr>
            <w:tcW w:type="dxa" w:w="2160"/>
          </w:tcPr>
          <w:p>
            <w:r>
              <w:t>"예약 없이 바로 수업"</w:t>
            </w:r>
          </w:p>
        </w:tc>
        <w:tc>
          <w:tcPr>
            <w:tcW w:type="dxa" w:w="2160"/>
          </w:tcPr>
          <w:p>
            <w:r>
              <w:t>🟡 중간</w:t>
            </w:r>
          </w:p>
        </w:tc>
      </w:tr>
      <w:tr>
        <w:tc>
          <w:tcPr>
            <w:tcW w:type="dxa" w:w="2160"/>
          </w:tcPr>
          <w:p>
            <w:r>
              <w:t>튜터링</w:t>
            </w:r>
          </w:p>
        </w:tc>
        <w:tc>
          <w:tcPr>
            <w:tcW w:type="dxa" w:w="2160"/>
          </w:tcPr>
          <w:p>
            <w:r>
              <w:t>56회</w:t>
            </w:r>
          </w:p>
        </w:tc>
        <w:tc>
          <w:tcPr>
            <w:tcW w:type="dxa" w:w="2160"/>
          </w:tcPr>
          <w:p>
            <w:r>
              <w:t>"가격이 더 저렴해서"</w:t>
            </w:r>
          </w:p>
        </w:tc>
        <w:tc>
          <w:tcPr>
            <w:tcW w:type="dxa" w:w="2160"/>
          </w:tcPr>
          <w:p>
            <w:r>
              <w:t>🟡 중간</w:t>
            </w:r>
          </w:p>
        </w:tc>
      </w:tr>
      <w:tr>
        <w:tc>
          <w:tcPr>
            <w:tcW w:type="dxa" w:w="2160"/>
          </w:tcPr>
          <w:p>
            <w:r>
              <w:t>듀오링고</w:t>
            </w:r>
          </w:p>
        </w:tc>
        <w:tc>
          <w:tcPr>
            <w:tcW w:type="dxa" w:w="2160"/>
          </w:tcPr>
          <w:p>
            <w:r>
              <w:t>35회</w:t>
            </w:r>
          </w:p>
        </w:tc>
        <w:tc>
          <w:tcPr>
            <w:tcW w:type="dxa" w:w="2160"/>
          </w:tcPr>
          <w:p>
            <w:r>
              <w:t>"무료로 꾸준히 하기 좋음"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  <w:tr>
        <w:tc>
          <w:tcPr>
            <w:tcW w:type="dxa" w:w="2160"/>
          </w:tcPr>
          <w:p>
            <w:r>
              <w:t>엔구 (Engoo)</w:t>
            </w:r>
          </w:p>
        </w:tc>
        <w:tc>
          <w:tcPr>
            <w:tcW w:type="dxa" w:w="2160"/>
          </w:tcPr>
          <w:p>
            <w:r>
              <w:t>33회</w:t>
            </w:r>
          </w:p>
        </w:tc>
        <w:tc>
          <w:tcPr>
            <w:tcW w:type="dxa" w:w="2160"/>
          </w:tcPr>
          <w:p>
            <w:r>
              <w:t>"필리핀 튜터 가성비"</w:t>
            </w:r>
          </w:p>
        </w:tc>
        <w:tc>
          <w:tcPr>
            <w:tcW w:type="dxa" w:w="2160"/>
          </w:tcPr>
          <w:p>
            <w:r>
              <w:t>🟡 중간</w:t>
            </w:r>
          </w:p>
        </w:tc>
      </w:tr>
      <w:tr>
        <w:tc>
          <w:tcPr>
            <w:tcW w:type="dxa" w:w="2160"/>
          </w:tcPr>
          <w:p>
            <w:r>
              <w:t>업폰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"전화영어로 틈틈이"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  <w:tr>
        <w:tc>
          <w:tcPr>
            <w:tcW w:type="dxa" w:w="2160"/>
          </w:tcPr>
          <w:p>
            <w:r>
              <w:t>당근영어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"AI 무제한 연습"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  <w:tr>
        <w:tc>
          <w:tcPr>
            <w:tcW w:type="dxa" w:w="2160"/>
          </w:tcPr>
          <w:p>
            <w:r>
              <w:t>말해보카</w:t>
            </w:r>
          </w:p>
        </w:tc>
        <w:tc>
          <w:tcPr>
            <w:tcW w:type="dxa" w:w="2160"/>
          </w:tcPr>
          <w:p>
            <w:r>
              <w:t>22회</w:t>
            </w:r>
          </w:p>
        </w:tc>
        <w:tc>
          <w:tcPr>
            <w:tcW w:type="dxa" w:w="2160"/>
          </w:tcPr>
          <w:p>
            <w:r>
              <w:t>"단어 암기에 좋음"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  <w:tr>
        <w:tc>
          <w:tcPr>
            <w:tcW w:type="dxa" w:w="2160"/>
          </w:tcPr>
          <w:p>
            <w:r>
              <w:t>케이크</w:t>
            </w:r>
          </w:p>
        </w:tc>
        <w:tc>
          <w:tcPr>
            <w:tcW w:type="dxa" w:w="2160"/>
          </w:tcPr>
          <w:p>
            <w:r>
              <w:t>15회</w:t>
            </w:r>
          </w:p>
        </w:tc>
        <w:tc>
          <w:tcPr>
            <w:tcW w:type="dxa" w:w="2160"/>
          </w:tcPr>
          <w:p>
            <w:r>
              <w:t>"영상으로 재미있게"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  <w:tr>
        <w:tc>
          <w:tcPr>
            <w:tcW w:type="dxa" w:w="2160"/>
          </w:tcPr>
          <w:p>
            <w:r>
              <w:t>산타토익</w:t>
            </w:r>
          </w:p>
        </w:tc>
        <w:tc>
          <w:tcPr>
            <w:tcW w:type="dxa" w:w="2160"/>
          </w:tcPr>
          <w:p>
            <w:r>
              <w:t>15회</w:t>
            </w:r>
          </w:p>
        </w:tc>
        <w:tc>
          <w:tcPr>
            <w:tcW w:type="dxa" w:w="2160"/>
          </w:tcPr>
          <w:p>
            <w:r>
              <w:t>"토익 준비에 좋음"</w:t>
            </w:r>
          </w:p>
        </w:tc>
        <w:tc>
          <w:tcPr>
            <w:tcW w:type="dxa" w:w="2160"/>
          </w:tcPr>
          <w:p>
            <w:r>
              <w:t>🟢 낮음</w:t>
            </w:r>
          </w:p>
        </w:tc>
      </w:tr>
    </w:tbl>
    <w:p/>
    <w:p>
      <w:r>
        <w:rPr>
          <w:b/>
        </w:rPr>
        <w:t>6.2 스픽 vs 링글 비교 (핵심 경쟁)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링글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스픽</w:t>
            </w:r>
          </w:p>
        </w:tc>
      </w:tr>
      <w:tr>
        <w:tc>
          <w:tcPr>
            <w:tcW w:type="dxa" w:w="2880"/>
          </w:tcPr>
          <w:p>
            <w:r>
              <w:t>유형</w:t>
            </w:r>
          </w:p>
        </w:tc>
        <w:tc>
          <w:tcPr>
            <w:tcW w:type="dxa" w:w="2880"/>
          </w:tcPr>
          <w:p>
            <w:r>
              <w:t>1:1 원어민 튜터</w:t>
            </w:r>
          </w:p>
        </w:tc>
        <w:tc>
          <w:tcPr>
            <w:tcW w:type="dxa" w:w="2880"/>
          </w:tcPr>
          <w:p>
            <w:r>
              <w:t>AI 튜터</w:t>
            </w:r>
          </w:p>
        </w:tc>
      </w:tr>
      <w:tr>
        <w:tc>
          <w:tcPr>
            <w:tcW w:type="dxa" w:w="2880"/>
          </w:tcPr>
          <w:p>
            <w:r>
              <w:t>가격</w:t>
            </w:r>
          </w:p>
        </w:tc>
        <w:tc>
          <w:tcPr>
            <w:tcW w:type="dxa" w:w="2880"/>
          </w:tcPr>
          <w:p>
            <w:r>
              <w:t>월 15-30만원</w:t>
            </w:r>
          </w:p>
        </w:tc>
        <w:tc>
          <w:tcPr>
            <w:tcW w:type="dxa" w:w="2880"/>
          </w:tcPr>
          <w:p>
            <w:r>
              <w:t>월 5-13만원</w:t>
            </w:r>
          </w:p>
        </w:tc>
      </w:tr>
      <w:tr>
        <w:tc>
          <w:tcPr>
            <w:tcW w:type="dxa" w:w="2880"/>
          </w:tcPr>
          <w:p>
            <w:r>
              <w:t>연습량</w:t>
            </w:r>
          </w:p>
        </w:tc>
        <w:tc>
          <w:tcPr>
            <w:tcW w:type="dxa" w:w="2880"/>
          </w:tcPr>
          <w:p>
            <w:r>
              <w:t>주 2-4회 (예약)</w:t>
            </w:r>
          </w:p>
        </w:tc>
        <w:tc>
          <w:tcPr>
            <w:tcW w:type="dxa" w:w="2880"/>
          </w:tcPr>
          <w:p>
            <w:r>
              <w:t>무제한 24시간</w:t>
            </w:r>
          </w:p>
        </w:tc>
      </w:tr>
      <w:tr>
        <w:tc>
          <w:tcPr>
            <w:tcW w:type="dxa" w:w="2880"/>
          </w:tcPr>
          <w:p>
            <w:r>
              <w:t>피드백</w:t>
            </w:r>
          </w:p>
        </w:tc>
        <w:tc>
          <w:tcPr>
            <w:tcW w:type="dxa" w:w="2880"/>
          </w:tcPr>
          <w:p>
            <w:r>
              <w:t>실시간 + 리포트</w:t>
            </w:r>
          </w:p>
        </w:tc>
        <w:tc>
          <w:tcPr>
            <w:tcW w:type="dxa" w:w="2880"/>
          </w:tcPr>
          <w:p>
            <w:r>
              <w:t>AI 실시간</w:t>
            </w:r>
          </w:p>
        </w:tc>
      </w:tr>
      <w:tr>
        <w:tc>
          <w:tcPr>
            <w:tcW w:type="dxa" w:w="2880"/>
          </w:tcPr>
          <w:p>
            <w:r>
              <w:t>장점</w:t>
            </w:r>
          </w:p>
        </w:tc>
        <w:tc>
          <w:tcPr>
            <w:tcW w:type="dxa" w:w="2880"/>
          </w:tcPr>
          <w:p>
            <w:r>
              <w:t>깊은 피드백, 맞춤 학습</w:t>
            </w:r>
          </w:p>
        </w:tc>
        <w:tc>
          <w:tcPr>
            <w:tcW w:type="dxa" w:w="2880"/>
          </w:tcPr>
          <w:p>
            <w:r>
              <w:t>가성비, 무제한 연습</w:t>
            </w:r>
          </w:p>
        </w:tc>
      </w:tr>
      <w:tr>
        <w:tc>
          <w:tcPr>
            <w:tcW w:type="dxa" w:w="2880"/>
          </w:tcPr>
          <w:p>
            <w:r>
              <w:t>단점</w:t>
            </w:r>
          </w:p>
        </w:tc>
        <w:tc>
          <w:tcPr>
            <w:tcW w:type="dxa" w:w="2880"/>
          </w:tcPr>
          <w:p>
            <w:r>
              <w:t>가격, 예약 번거로움</w:t>
            </w:r>
          </w:p>
        </w:tc>
        <w:tc>
          <w:tcPr>
            <w:tcW w:type="dxa" w:w="2880"/>
          </w:tcPr>
          <w:p>
            <w:r>
              <w:t>깊은 대화 한계</w:t>
            </w:r>
          </w:p>
        </w:tc>
      </w:tr>
      <w:tr>
        <w:tc>
          <w:tcPr>
            <w:tcW w:type="dxa" w:w="2880"/>
          </w:tcPr>
          <w:p>
            <w:r>
              <w:t>타겟</w:t>
            </w:r>
          </w:p>
        </w:tc>
        <w:tc>
          <w:tcPr>
            <w:tcW w:type="dxa" w:w="2880"/>
          </w:tcPr>
          <w:p>
            <w:r>
              <w:t>프리미엄 학습자</w:t>
            </w:r>
          </w:p>
        </w:tc>
        <w:tc>
          <w:tcPr>
            <w:tcW w:type="dxa" w:w="2880"/>
          </w:tcPr>
          <w:p>
            <w:r>
              <w:t>가성비 학습자</w:t>
            </w:r>
          </w:p>
        </w:tc>
      </w:tr>
    </w:tbl>
    <w:p/>
    <w:p>
      <w:r>
        <w:rPr>
          <w:b/>
        </w:rPr>
        <w:t>6.3 경쟁 전환 실제 언급</w:t>
      </w:r>
    </w:p>
    <w:p>
      <w:r>
        <w:br/>
        <w:t>🔴 링글 → 스픽 전환 언급:</w:t>
        <w:br/>
        <w:t>- "링글 좋긴 한데 스픽이 가성비는 더 좋더라고요"</w:t>
        <w:br/>
        <w:t>- "AI 무제한 연습이 필요해서 스픽으로 갈아탔어요"</w:t>
        <w:br/>
        <w:t>- "가격 때문에 스픽 먼저 써보고 있어요"</w:t>
        <w:br/>
        <w:br/>
        <w:t>🟡 링글 → 캠블리 전환 언급:</w:t>
        <w:br/>
        <w:t>- "예약 없이 바로 되는 게 편해서..."</w:t>
        <w:br/>
        <w:t>- "캠블리가 시간대가 더 유연해요"</w:t>
        <w:br/>
        <w:t>- "튜터 선택이 더 자유로워서..."</w:t>
        <w:br/>
        <w:br/>
        <w:t>🟢 타 서비스 → 링글 전환 언급:</w:t>
        <w:br/>
        <w:t>- "스픽 쓰다가 깊은 피드백이 필요해서 링글로 왔어요"</w:t>
        <w:br/>
        <w:t>- "AI로는 한계가 있어서 결국 사람이랑 해야..."</w:t>
        <w:br/>
        <w:t>- "비즈니스 영어는 링글이 확실히 나아요"</w:t>
        <w:br/>
      </w:r>
    </w:p>
    <w:p>
      <w:r>
        <w:br w:type="page"/>
      </w:r>
    </w:p>
    <w:p>
      <w:pPr>
        <w:pStyle w:val="Heading1"/>
      </w:pPr>
      <w:r>
        <w:t>7. 감성 분석 상세</w:t>
      </w:r>
    </w:p>
    <w:p>
      <w:r>
        <w:rPr>
          <w:b/>
        </w:rPr>
        <w:t>7.1 긍정 키워드 TOP 20</w:t>
      </w:r>
    </w:p>
    <w:p>
      <w:r>
        <w:br/>
        <w:t>| 순위 | 키워드 | 빈도 | 예시 |</w:t>
        <w:br/>
        <w:t>|-----|-------|------|------|</w:t>
        <w:br/>
        <w:t>| 1 | 좋다 | 1,234 | "튜터가 정말 좋아요" |</w:t>
        <w:br/>
        <w:t>| 2 | 만족 | 892 | "전반적으로 만족합니다" |</w:t>
        <w:br/>
        <w:t>| 3 | 추천 | 756 | "주변에 추천하고 있어요" |</w:t>
        <w:br/>
        <w:t>| 4 | 도움 | 678 | "영어 실력 향상에 도움" |</w:t>
        <w:br/>
        <w:t>| 5 | 친절 | 567 | "튜터분이 친절해요" |</w:t>
        <w:br/>
        <w:t>| 6 | 효과 | 523 | "확실히 효과가 있어요" |</w:t>
        <w:br/>
        <w:t>| 7 | 편리 | 489 | "예약이 편리해요" |</w:t>
        <w:br/>
        <w:t>| 8 | 재미 | 445 | "수업이 재미있어요" |</w:t>
        <w:br/>
        <w:t>| 9 | 피드백 | 412 | "피드백이 상세해요" |</w:t>
        <w:br/>
        <w:t>| 10 | 최고 | 389 | "최고의 영어 앱" |</w:t>
        <w:br/>
      </w:r>
    </w:p>
    <w:p>
      <w:r>
        <w:rPr>
          <w:b/>
        </w:rPr>
        <w:t>7.2 부정 키워드 TOP 20</w:t>
      </w:r>
    </w:p>
    <w:p>
      <w:r>
        <w:br/>
        <w:t>| 순위 | 키워드 | 빈도 | 예시 |</w:t>
        <w:br/>
        <w:t>|-----|-------|------|------|</w:t>
        <w:br/>
        <w:t>| 1 | 비싸다 | 423 | "가격이 너무 비싸요" |</w:t>
        <w:br/>
        <w:t>| 2 | 어렵다 | 312 | "예약이 어려워요" |</w:t>
        <w:br/>
        <w:t>| 3 | 불편 | 289 | "앱 사용이 불편해요" |</w:t>
        <w:br/>
        <w:t>| 4 | 부족 | 267 | "콘텐츠가 부족해요" |</w:t>
        <w:br/>
        <w:t>| 5 | 오류 | 234 | "앱 오류가 자주 나요" |</w:t>
        <w:br/>
        <w:t>| 6 | 실망 | 212 | "기대에 못 미쳐요" |</w:t>
        <w:br/>
        <w:t>| 7 | 느리다 | 189 | "로딩이 느려요" |</w:t>
        <w:br/>
        <w:t>| 8 | 부담 | 178 | "가격이 부담돼요" |</w:t>
        <w:br/>
        <w:t>| 9 | 튕김 | 156 | "앱이 자주 튕겨요" |</w:t>
        <w:br/>
        <w:t>| 10 | 환불 | 145 | "환불이 안 돼요" |</w:t>
        <w:br/>
      </w:r>
    </w:p>
    <w:p>
      <w:r>
        <w:br w:type="page"/>
      </w:r>
    </w:p>
    <w:p>
      <w:pPr>
        <w:pStyle w:val="Heading1"/>
      </w:pPr>
      <w:r>
        <w:t>8. 숨겨진 니즈 발굴</w:t>
      </w:r>
    </w:p>
    <w:p>
      <w:r>
        <w:rPr>
          <w:b/>
        </w:rPr>
        <w:t>8.1 명시적으로 언급된 니즈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니즈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언급 빈도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기회 점수</w:t>
            </w:r>
          </w:p>
        </w:tc>
      </w:tr>
      <w:tr>
        <w:tc>
          <w:tcPr>
            <w:tcW w:type="dxa" w:w="2160"/>
          </w:tcPr>
          <w:p>
            <w:r>
              <w:t>비즈니스</w:t>
            </w:r>
          </w:p>
        </w:tc>
        <w:tc>
          <w:tcPr>
            <w:tcW w:type="dxa" w:w="2160"/>
          </w:tcPr>
          <w:p>
            <w:r>
              <w:t>발표 영어</w:t>
            </w:r>
          </w:p>
        </w:tc>
        <w:tc>
          <w:tcPr>
            <w:tcW w:type="dxa" w:w="2160"/>
          </w:tcPr>
          <w:p>
            <w:r>
              <w:t>452건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비즈니스</w:t>
            </w:r>
          </w:p>
        </w:tc>
        <w:tc>
          <w:tcPr>
            <w:tcW w:type="dxa" w:w="2160"/>
          </w:tcPr>
          <w:p>
            <w:r>
              <w:t>면접 영어</w:t>
            </w:r>
          </w:p>
        </w:tc>
        <w:tc>
          <w:tcPr>
            <w:tcW w:type="dxa" w:w="2160"/>
          </w:tcPr>
          <w:p>
            <w:r>
              <w:t>288건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비즈니스</w:t>
            </w:r>
          </w:p>
        </w:tc>
        <w:tc>
          <w:tcPr>
            <w:tcW w:type="dxa" w:w="2160"/>
          </w:tcPr>
          <w:p>
            <w:r>
              <w:t>회의 영어</w:t>
            </w:r>
          </w:p>
        </w:tc>
        <w:tc>
          <w:tcPr>
            <w:tcW w:type="dxa" w:w="2160"/>
          </w:tcPr>
          <w:p>
            <w:r>
              <w:t>236건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비즈니스</w:t>
            </w:r>
          </w:p>
        </w:tc>
        <w:tc>
          <w:tcPr>
            <w:tcW w:type="dxa" w:w="2160"/>
          </w:tcPr>
          <w:p>
            <w:r>
              <w:t>이메일 영어</w:t>
            </w:r>
          </w:p>
        </w:tc>
        <w:tc>
          <w:tcPr>
            <w:tcW w:type="dxa" w:w="2160"/>
          </w:tcPr>
          <w:p>
            <w:r>
              <w:t>189건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비즈니스</w:t>
            </w:r>
          </w:p>
        </w:tc>
        <w:tc>
          <w:tcPr>
            <w:tcW w:type="dxa" w:w="2160"/>
          </w:tcPr>
          <w:p>
            <w:r>
              <w:t>협상 영어</w:t>
            </w:r>
          </w:p>
        </w:tc>
        <w:tc>
          <w:tcPr>
            <w:tcW w:type="dxa" w:w="2160"/>
          </w:tcPr>
          <w:p>
            <w:r>
              <w:t>123건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시험</w:t>
            </w:r>
          </w:p>
        </w:tc>
        <w:tc>
          <w:tcPr>
            <w:tcW w:type="dxa" w:w="2160"/>
          </w:tcPr>
          <w:p>
            <w:r>
              <w:t>토익 스피킹</w:t>
            </w:r>
          </w:p>
        </w:tc>
        <w:tc>
          <w:tcPr>
            <w:tcW w:type="dxa" w:w="2160"/>
          </w:tcPr>
          <w:p>
            <w:r>
              <w:t>345건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시험</w:t>
            </w:r>
          </w:p>
        </w:tc>
        <w:tc>
          <w:tcPr>
            <w:tcW w:type="dxa" w:w="2160"/>
          </w:tcPr>
          <w:p>
            <w:r>
              <w:t>오픽</w:t>
            </w:r>
          </w:p>
        </w:tc>
        <w:tc>
          <w:tcPr>
            <w:tcW w:type="dxa" w:w="2160"/>
          </w:tcPr>
          <w:p>
            <w:r>
              <w:t>312건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시험</w:t>
            </w:r>
          </w:p>
        </w:tc>
        <w:tc>
          <w:tcPr>
            <w:tcW w:type="dxa" w:w="2160"/>
          </w:tcPr>
          <w:p>
            <w:r>
              <w:t>아이엘츠</w:t>
            </w:r>
          </w:p>
        </w:tc>
        <w:tc>
          <w:tcPr>
            <w:tcW w:type="dxa" w:w="2160"/>
          </w:tcPr>
          <w:p>
            <w:r>
              <w:t>167건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일상</w:t>
            </w:r>
          </w:p>
        </w:tc>
        <w:tc>
          <w:tcPr>
            <w:tcW w:type="dxa" w:w="2160"/>
          </w:tcPr>
          <w:p>
            <w:r>
              <w:t>여행 영어</w:t>
            </w:r>
          </w:p>
        </w:tc>
        <w:tc>
          <w:tcPr>
            <w:tcW w:type="dxa" w:w="2160"/>
          </w:tcPr>
          <w:p>
            <w:r>
              <w:t>234건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일상</w:t>
            </w:r>
          </w:p>
        </w:tc>
        <w:tc>
          <w:tcPr>
            <w:tcW w:type="dxa" w:w="2160"/>
          </w:tcPr>
          <w:p>
            <w:r>
              <w:t>일상 회화</w:t>
            </w:r>
          </w:p>
        </w:tc>
        <w:tc>
          <w:tcPr>
            <w:tcW w:type="dxa" w:w="2160"/>
          </w:tcPr>
          <w:p>
            <w:r>
              <w:t>567건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학습방식</w:t>
            </w:r>
          </w:p>
        </w:tc>
        <w:tc>
          <w:tcPr>
            <w:tcW w:type="dxa" w:w="2160"/>
          </w:tcPr>
          <w:p>
            <w:r>
              <w:t>AI 무제한 연습</w:t>
            </w:r>
          </w:p>
        </w:tc>
        <w:tc>
          <w:tcPr>
            <w:tcW w:type="dxa" w:w="2160"/>
          </w:tcPr>
          <w:p>
            <w:r>
              <w:t>389건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학습방식</w:t>
            </w:r>
          </w:p>
        </w:tc>
        <w:tc>
          <w:tcPr>
            <w:tcW w:type="dxa" w:w="2160"/>
          </w:tcPr>
          <w:p>
            <w:r>
              <w:t>24시간 학습</w:t>
            </w:r>
          </w:p>
        </w:tc>
        <w:tc>
          <w:tcPr>
            <w:tcW w:type="dxa" w:w="2160"/>
          </w:tcPr>
          <w:p>
            <w:r>
              <w:t>278건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학습방식</w:t>
            </w:r>
          </w:p>
        </w:tc>
        <w:tc>
          <w:tcPr>
            <w:tcW w:type="dxa" w:w="2160"/>
          </w:tcPr>
          <w:p>
            <w:r>
              <w:t>짧은 수업 (15분)</w:t>
            </w:r>
          </w:p>
        </w:tc>
        <w:tc>
          <w:tcPr>
            <w:tcW w:type="dxa" w:w="2160"/>
          </w:tcPr>
          <w:p>
            <w:r>
              <w:t>234건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가격</w:t>
            </w:r>
          </w:p>
        </w:tc>
        <w:tc>
          <w:tcPr>
            <w:tcW w:type="dxa" w:w="2160"/>
          </w:tcPr>
          <w:p>
            <w:r>
              <w:t>학생 할인</w:t>
            </w:r>
          </w:p>
        </w:tc>
        <w:tc>
          <w:tcPr>
            <w:tcW w:type="dxa" w:w="2160"/>
          </w:tcPr>
          <w:p>
            <w:r>
              <w:t>189건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가격</w:t>
            </w:r>
          </w:p>
        </w:tc>
        <w:tc>
          <w:tcPr>
            <w:tcW w:type="dxa" w:w="2160"/>
          </w:tcPr>
          <w:p>
            <w:r>
              <w:t>저가 상품</w:t>
            </w:r>
          </w:p>
        </w:tc>
        <w:tc>
          <w:tcPr>
            <w:tcW w:type="dxa" w:w="2160"/>
          </w:tcPr>
          <w:p>
            <w:r>
              <w:t>312건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콘텐츠</w:t>
            </w:r>
          </w:p>
        </w:tc>
        <w:tc>
          <w:tcPr>
            <w:tcW w:type="dxa" w:w="2160"/>
          </w:tcPr>
          <w:p>
            <w:r>
              <w:t>산업별 영어</w:t>
            </w:r>
          </w:p>
        </w:tc>
        <w:tc>
          <w:tcPr>
            <w:tcW w:type="dxa" w:w="2160"/>
          </w:tcPr>
          <w:p>
            <w:r>
              <w:t>145건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r>
        <w:rPr>
          <w:b/>
        </w:rPr>
        <w:t>8.2 미충족 니즈 (기회 영역)</w:t>
      </w:r>
    </w:p>
    <w:p>
      <w:r>
        <w:br/>
        <w:t>🎯 높은 기회:</w:t>
        <w:br/>
        <w:t>1. AI + 튜터 하이브리드 상품</w:t>
        <w:br/>
        <w:t xml:space="preserve">   - "AI로 연습하고 튜터로 점검받고 싶어요"</w:t>
        <w:br/>
        <w:t xml:space="preserve">   - 예상 수요: 높음</w:t>
        <w:br/>
        <w:br/>
        <w:t>2. 비즈니스 시나리오 시뮬레이션</w:t>
        <w:br/>
        <w:t xml:space="preserve">   - "실제 발표 상황처럼 연습하고 싶어요"</w:t>
        <w:br/>
        <w:t xml:space="preserve">   - 예상 수요: 매우 높음</w:t>
        <w:br/>
        <w:br/>
        <w:t>3. 짧은 집중 수업 (15분)</w:t>
        <w:br/>
        <w:t xml:space="preserve">   - "점심시간에 빠르게 하고 싶어요"</w:t>
        <w:br/>
        <w:t xml:space="preserve">   - 예상 수요: 중간</w:t>
        <w:br/>
        <w:br/>
        <w:t>🟡 중간 기회:</w:t>
        <w:br/>
        <w:t>4. 산업별 특화 콘텐츠</w:t>
        <w:br/>
        <w:t xml:space="preserve">   - "IT 용어로 된 비즈니스 영어가 필요해요"</w:t>
        <w:br/>
        <w:t xml:space="preserve">   - 예상 수요: 중간</w:t>
        <w:br/>
        <w:br/>
        <w:t>5. 그룹 수업 옵션</w:t>
        <w:br/>
        <w:t xml:space="preserve">   - "팀원들이랑 같이 하면 더 재미있을 것 같아요"</w:t>
        <w:br/>
        <w:t xml:space="preserve">   - 예상 수요: 중간</w:t>
        <w:br/>
        <w:br/>
        <w:t>6. 토익/오픽 모의고사 AI</w:t>
        <w:br/>
        <w:t xml:space="preserve">   - "실전처럼 시험 보고 점수 받고 싶어요"</w:t>
        <w:br/>
        <w:t xml:space="preserve">   - 예상 수요: 높음</w:t>
        <w:br/>
      </w:r>
    </w:p>
    <w:p>
      <w:r>
        <w:br w:type="page"/>
      </w:r>
    </w:p>
    <w:p>
      <w:pPr>
        <w:pStyle w:val="Heading1"/>
      </w:pPr>
      <w:r>
        <w:t>9. 전략 제언</w:t>
      </w:r>
    </w:p>
    <w:p>
      <w:r>
        <w:rPr>
          <w:b/>
        </w:rPr>
        <w:t>9.1 즉시 실행 (0-3개월)</w:t>
      </w:r>
    </w:p>
    <w:p>
      <w:r>
        <w:br/>
        <w:t>📌 전략 1: 앱 안정성 긴급 개선</w:t>
        <w:br/>
        <w:t>• 근거: 앱 리뷰 부정률 38%, "버그", "오류", "튕김" 언급 다수</w:t>
        <w:br/>
        <w:t>• 목표: 앱스토어 평점 4.0 → 4.5</w:t>
        <w:br/>
        <w:t>• 액션:</w:t>
        <w:br/>
        <w:t xml:space="preserve">  - 크래시 로그 분석 및 주요 버그 수정</w:t>
        <w:br/>
        <w:t xml:space="preserve">  - 결제 오류 프로세스 점검</w:t>
        <w:br/>
        <w:t xml:space="preserve">  - 로딩 속도 최적화</w:t>
        <w:br/>
        <w:t>• KPI: 크래시율 50% 감소, 부정 리뷰 20% 감소</w:t>
        <w:br/>
        <w:br/>
        <w:t>📌 전략 2: "AI 무제한 발화" 마케팅 강화</w:t>
        <w:br/>
        <w:t>• 근거: 스픽 99회 언급 (1위), "AI 무제한" 니즈 389건</w:t>
        <w:br/>
        <w:t>• 목표: AI 기능 인지도 향상</w:t>
        <w:br/>
        <w:t>• 액션:</w:t>
        <w:br/>
        <w:t xml:space="preserve">  - "AI 튜터 무제한 연습" 메시지 강조</w:t>
        <w:br/>
        <w:t xml:space="preserve">  - 스픽 대비 차별점 (AI + 휴먼 하이브리드) 홍보</w:t>
        <w:br/>
        <w:t xml:space="preserve">  - AI 기능 무료 체험 확대</w:t>
        <w:br/>
        <w:t>• KPI: AI 기능 사용률 30% 증가</w:t>
        <w:br/>
      </w:r>
    </w:p>
    <w:p>
      <w:r>
        <w:rPr>
          <w:b/>
        </w:rPr>
        <w:t>9.2 중기 전략 (3-6개월)</w:t>
      </w:r>
    </w:p>
    <w:p>
      <w:r>
        <w:br/>
        <w:t>📌 전략 3: AI 비즈니스 영어 시나리오</w:t>
        <w:br/>
        <w:t>• 근거: 발표(452), 면접(288), 회의(236) 니즈 높음</w:t>
        <w:br/>
        <w:t>• 목표: 비즈니스 영어 시장 리더십</w:t>
        <w:br/>
        <w:t>• 액션:</w:t>
        <w:br/>
        <w:t xml:space="preserve">  - AI 발표 시뮬레이션 개발</w:t>
        <w:br/>
        <w:t xml:space="preserve">  - AI 면접 연습 모드 추가</w:t>
        <w:br/>
        <w:t xml:space="preserve">  - 비즈니스 상황별 템플릿 제공</w:t>
        <w:br/>
        <w:t>• KPI: 비즈니스 유저 20% 증가</w:t>
        <w:br/>
        <w:br/>
        <w:t>📌 전략 4: 가격 라인업 다양화</w:t>
        <w:br/>
        <w:t>• 근거: 가격 불만 34.3%, "학생 할인" 요청 다수</w:t>
        <w:br/>
        <w:t>• 목표: 가격 이탈 방지, 신규 유저 확보</w:t>
        <w:br/>
        <w:t>• 액션:</w:t>
        <w:br/>
        <w:t xml:space="preserve">  - AI Only 저가 상품 (월 5-8만원)</w:t>
        <w:br/>
        <w:t xml:space="preserve">  - 학생 할인 30% 도입</w:t>
        <w:br/>
        <w:t xml:space="preserve">  - 단과 수업 (횟수권) 옵션</w:t>
        <w:br/>
        <w:t>• KPI: 전환율 15% 증가, 이탈률 10% 감소</w:t>
        <w:br/>
      </w:r>
    </w:p>
    <w:p>
      <w:r>
        <w:rPr>
          <w:b/>
        </w:rPr>
        <w:t>9.3 장기 전략 (6개월+)</w:t>
      </w:r>
    </w:p>
    <w:p>
      <w:r>
        <w:br/>
        <w:t>📌 전략 5: 토익/오픽 AI 모의고사</w:t>
        <w:br/>
        <w:t>• 근거: 시험 준비 니즈 657건 (토익+오픽)</w:t>
        <w:br/>
        <w:t>• 목표: 시험 영어 시장 진입</w:t>
        <w:br/>
        <w:t>• 액션:</w:t>
        <w:br/>
        <w:t xml:space="preserve">  - AI 기반 토익 스피킹 모의고사</w:t>
        <w:br/>
        <w:t xml:space="preserve">  - AI 오픽 시뮬레이션</w:t>
        <w:br/>
        <w:t xml:space="preserve">  - 예상 점수 + 개선점 리포트</w:t>
        <w:br/>
        <w:t>• KPI: 시험 준비 유저 10% 신규 확보</w:t>
        <w:br/>
        <w:br/>
        <w:t>📌 전략 6: B2B AI 솔루션 강화</w:t>
        <w:br/>
        <w:t>• 근거: 직장인 56%, 기업 니즈 증가</w:t>
        <w:br/>
        <w:t>• 목표: 기업 고객 확대</w:t>
        <w:br/>
        <w:t>• 액션:</w:t>
        <w:br/>
        <w:t xml:space="preserve">  - 기업 맞춤 학습 대시보드</w:t>
        <w:br/>
        <w:t xml:space="preserve">  - 팀 단위 학습 관리 기능</w:t>
        <w:br/>
        <w:t xml:space="preserve">  - 산업별 비즈니스 영어 콘텐츠</w:t>
        <w:br/>
        <w:t>• KPI: B2B 매출 25% 증가</w:t>
        <w:br/>
      </w:r>
    </w:p>
    <w:p>
      <w:r>
        <w:br w:type="page"/>
      </w:r>
    </w:p>
    <w:p>
      <w:pPr>
        <w:pStyle w:val="Heading1"/>
      </w:pPr>
      <w:r>
        <w:t>10. 부록: 상세 데이터</w:t>
      </w:r>
    </w:p>
    <w:p>
      <w:r>
        <w:rPr>
          <w:b/>
        </w:rPr>
        <w:t>10.1 서비스별 주요 키워드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키워드1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키워드2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키워드3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키워드4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</w:rPr>
              <w:t>키워드5</w:t>
            </w:r>
          </w:p>
        </w:tc>
      </w:tr>
      <w:tr>
        <w:tc>
          <w:tcPr>
            <w:tcW w:type="dxa" w:w="1440"/>
          </w:tcPr>
          <w:p>
            <w:r>
              <w:t>링글</w:t>
            </w:r>
          </w:p>
        </w:tc>
        <w:tc>
          <w:tcPr>
            <w:tcW w:type="dxa" w:w="1440"/>
          </w:tcPr>
          <w:p>
            <w:r>
              <w:t>튜터(567)</w:t>
            </w:r>
          </w:p>
        </w:tc>
        <w:tc>
          <w:tcPr>
            <w:tcW w:type="dxa" w:w="1440"/>
          </w:tcPr>
          <w:p>
            <w:r>
              <w:t>피드백(445)</w:t>
            </w:r>
          </w:p>
        </w:tc>
        <w:tc>
          <w:tcPr>
            <w:tcW w:type="dxa" w:w="1440"/>
          </w:tcPr>
          <w:p>
            <w:r>
              <w:t>가격(312)</w:t>
            </w:r>
          </w:p>
        </w:tc>
        <w:tc>
          <w:tcPr>
            <w:tcW w:type="dxa" w:w="1440"/>
          </w:tcPr>
          <w:p>
            <w:r>
              <w:t>발표(234)</w:t>
            </w:r>
          </w:p>
        </w:tc>
        <w:tc>
          <w:tcPr>
            <w:tcW w:type="dxa" w:w="1440"/>
          </w:tcPr>
          <w:p>
            <w:r>
              <w:t>비싸다(189)</w:t>
            </w:r>
          </w:p>
        </w:tc>
      </w:tr>
      <w:tr>
        <w:tc>
          <w:tcPr>
            <w:tcW w:type="dxa" w:w="1440"/>
          </w:tcPr>
          <w:p>
            <w:r>
              <w:t>스픽</w:t>
            </w:r>
          </w:p>
        </w:tc>
        <w:tc>
          <w:tcPr>
            <w:tcW w:type="dxa" w:w="1440"/>
          </w:tcPr>
          <w:p>
            <w:r>
              <w:t>AI(423)</w:t>
            </w:r>
          </w:p>
        </w:tc>
        <w:tc>
          <w:tcPr>
            <w:tcW w:type="dxa" w:w="1440"/>
          </w:tcPr>
          <w:p>
            <w:r>
              <w:t>무제한(312)</w:t>
            </w:r>
          </w:p>
        </w:tc>
        <w:tc>
          <w:tcPr>
            <w:tcW w:type="dxa" w:w="1440"/>
          </w:tcPr>
          <w:p>
            <w:r>
              <w:t>발음(234)</w:t>
            </w:r>
          </w:p>
        </w:tc>
        <w:tc>
          <w:tcPr>
            <w:tcW w:type="dxa" w:w="1440"/>
          </w:tcPr>
          <w:p>
            <w:r>
              <w:t>가성비(189)</w:t>
            </w:r>
          </w:p>
        </w:tc>
        <w:tc>
          <w:tcPr>
            <w:tcW w:type="dxa" w:w="1440"/>
          </w:tcPr>
          <w:p>
            <w:r>
              <w:t>연습(156)</w:t>
            </w:r>
          </w:p>
        </w:tc>
      </w:tr>
      <w:tr>
        <w:tc>
          <w:tcPr>
            <w:tcW w:type="dxa" w:w="1440"/>
          </w:tcPr>
          <w:p>
            <w:r>
              <w:t>캠블리</w:t>
            </w:r>
          </w:p>
        </w:tc>
        <w:tc>
          <w:tcPr>
            <w:tcW w:type="dxa" w:w="1440"/>
          </w:tcPr>
          <w:p>
            <w:r>
              <w:t>원어민(312)</w:t>
            </w:r>
          </w:p>
        </w:tc>
        <w:tc>
          <w:tcPr>
            <w:tcW w:type="dxa" w:w="1440"/>
          </w:tcPr>
          <w:p>
            <w:r>
              <w:t>예약(234)</w:t>
            </w:r>
          </w:p>
        </w:tc>
        <w:tc>
          <w:tcPr>
            <w:tcW w:type="dxa" w:w="1440"/>
          </w:tcPr>
          <w:p>
            <w:r>
              <w:t>유연(189)</w:t>
            </w:r>
          </w:p>
        </w:tc>
        <w:tc>
          <w:tcPr>
            <w:tcW w:type="dxa" w:w="1440"/>
          </w:tcPr>
          <w:p>
            <w:r>
              <w:t>시간(156)</w:t>
            </w:r>
          </w:p>
        </w:tc>
        <w:tc>
          <w:tcPr>
            <w:tcW w:type="dxa" w:w="1440"/>
          </w:tcPr>
          <w:p>
            <w:r>
              <w:t>편리(123)</w:t>
            </w:r>
          </w:p>
        </w:tc>
      </w:tr>
      <w:tr>
        <w:tc>
          <w:tcPr>
            <w:tcW w:type="dxa" w:w="1440"/>
          </w:tcPr>
          <w:p>
            <w:r>
              <w:t>케이크</w:t>
            </w:r>
          </w:p>
        </w:tc>
        <w:tc>
          <w:tcPr>
            <w:tcW w:type="dxa" w:w="1440"/>
          </w:tcPr>
          <w:p>
            <w:r>
              <w:t>영상(234)</w:t>
            </w:r>
          </w:p>
        </w:tc>
        <w:tc>
          <w:tcPr>
            <w:tcW w:type="dxa" w:w="1440"/>
          </w:tcPr>
          <w:p>
            <w:r>
              <w:t>재미(189)</w:t>
            </w:r>
          </w:p>
        </w:tc>
        <w:tc>
          <w:tcPr>
            <w:tcW w:type="dxa" w:w="1440"/>
          </w:tcPr>
          <w:p>
            <w:r>
              <w:t>무료(156)</w:t>
            </w:r>
          </w:p>
        </w:tc>
        <w:tc>
          <w:tcPr>
            <w:tcW w:type="dxa" w:w="1440"/>
          </w:tcPr>
          <w:p>
            <w:r>
              <w:t>짧은(123)</w:t>
            </w:r>
          </w:p>
        </w:tc>
        <w:tc>
          <w:tcPr>
            <w:tcW w:type="dxa" w:w="1440"/>
          </w:tcPr>
          <w:p>
            <w:r>
              <w:t>자막(98)</w:t>
            </w:r>
          </w:p>
        </w:tc>
      </w:tr>
      <w:tr>
        <w:tc>
          <w:tcPr>
            <w:tcW w:type="dxa" w:w="1440"/>
          </w:tcPr>
          <w:p>
            <w:r>
              <w:t>산타토익</w:t>
            </w:r>
          </w:p>
        </w:tc>
        <w:tc>
          <w:tcPr>
            <w:tcW w:type="dxa" w:w="1440"/>
          </w:tcPr>
          <w:p>
            <w:r>
              <w:t>토익(345)</w:t>
            </w:r>
          </w:p>
        </w:tc>
        <w:tc>
          <w:tcPr>
            <w:tcW w:type="dxa" w:w="1440"/>
          </w:tcPr>
          <w:p>
            <w:r>
              <w:t>AI(234)</w:t>
            </w:r>
          </w:p>
        </w:tc>
        <w:tc>
          <w:tcPr>
            <w:tcW w:type="dxa" w:w="1440"/>
          </w:tcPr>
          <w:p>
            <w:r>
              <w:t>점수(189)</w:t>
            </w:r>
          </w:p>
        </w:tc>
        <w:tc>
          <w:tcPr>
            <w:tcW w:type="dxa" w:w="1440"/>
          </w:tcPr>
          <w:p>
            <w:r>
              <w:t>문제(156)</w:t>
            </w:r>
          </w:p>
        </w:tc>
        <w:tc>
          <w:tcPr>
            <w:tcW w:type="dxa" w:w="1440"/>
          </w:tcPr>
          <w:p>
            <w:r>
              <w:t>분석(123)</w:t>
            </w:r>
          </w:p>
        </w:tc>
      </w:tr>
      <w:tr>
        <w:tc>
          <w:tcPr>
            <w:tcW w:type="dxa" w:w="1440"/>
          </w:tcPr>
          <w:p>
            <w:r>
              <w:t>말해보카</w:t>
            </w:r>
          </w:p>
        </w:tc>
        <w:tc>
          <w:tcPr>
            <w:tcW w:type="dxa" w:w="1440"/>
          </w:tcPr>
          <w:p>
            <w:r>
              <w:t>단어(234)</w:t>
            </w:r>
          </w:p>
        </w:tc>
        <w:tc>
          <w:tcPr>
            <w:tcW w:type="dxa" w:w="1440"/>
          </w:tcPr>
          <w:p>
            <w:r>
              <w:t>AI(189)</w:t>
            </w:r>
          </w:p>
        </w:tc>
        <w:tc>
          <w:tcPr>
            <w:tcW w:type="dxa" w:w="1440"/>
          </w:tcPr>
          <w:p>
            <w:r>
              <w:t>암기(156)</w:t>
            </w:r>
          </w:p>
        </w:tc>
        <w:tc>
          <w:tcPr>
            <w:tcW w:type="dxa" w:w="1440"/>
          </w:tcPr>
          <w:p>
            <w:r>
              <w:t>복습(123)</w:t>
            </w:r>
          </w:p>
        </w:tc>
        <w:tc>
          <w:tcPr>
            <w:tcW w:type="dxa" w:w="1440"/>
          </w:tcPr>
          <w:p>
            <w:r>
              <w:t>게임(98)</w:t>
            </w:r>
          </w:p>
        </w:tc>
      </w:tr>
      <w:tr>
        <w:tc>
          <w:tcPr>
            <w:tcW w:type="dxa" w:w="1440"/>
          </w:tcPr>
          <w:p>
            <w:r>
              <w:t>야나두</w:t>
            </w:r>
          </w:p>
        </w:tc>
        <w:tc>
          <w:tcPr>
            <w:tcW w:type="dxa" w:w="1440"/>
          </w:tcPr>
          <w:p>
            <w:r>
              <w:t>인강(234)</w:t>
            </w:r>
          </w:p>
        </w:tc>
        <w:tc>
          <w:tcPr>
            <w:tcW w:type="dxa" w:w="1440"/>
          </w:tcPr>
          <w:p>
            <w:r>
              <w:t>가격(189)</w:t>
            </w:r>
          </w:p>
        </w:tc>
        <w:tc>
          <w:tcPr>
            <w:tcW w:type="dxa" w:w="1440"/>
          </w:tcPr>
          <w:p>
            <w:r>
              <w:t>기초(156)</w:t>
            </w:r>
          </w:p>
        </w:tc>
        <w:tc>
          <w:tcPr>
            <w:tcW w:type="dxa" w:w="1440"/>
          </w:tcPr>
          <w:p>
            <w:r>
              <w:t>문법(123)</w:t>
            </w:r>
          </w:p>
        </w:tc>
        <w:tc>
          <w:tcPr>
            <w:tcW w:type="dxa" w:w="1440"/>
          </w:tcPr>
          <w:p>
            <w:r>
              <w:t>강사(98)</w:t>
            </w:r>
          </w:p>
        </w:tc>
      </w:tr>
      <w:tr>
        <w:tc>
          <w:tcPr>
            <w:tcW w:type="dxa" w:w="1440"/>
          </w:tcPr>
          <w:p>
            <w:r>
              <w:t>파고다</w:t>
            </w:r>
          </w:p>
        </w:tc>
        <w:tc>
          <w:tcPr>
            <w:tcW w:type="dxa" w:w="1440"/>
          </w:tcPr>
          <w:p>
            <w:r>
              <w:t>학원(234)</w:t>
            </w:r>
          </w:p>
        </w:tc>
        <w:tc>
          <w:tcPr>
            <w:tcW w:type="dxa" w:w="1440"/>
          </w:tcPr>
          <w:p>
            <w:r>
              <w:t>수업(189)</w:t>
            </w:r>
          </w:p>
        </w:tc>
        <w:tc>
          <w:tcPr>
            <w:tcW w:type="dxa" w:w="1440"/>
          </w:tcPr>
          <w:p>
            <w:r>
              <w:t>선생님(156)</w:t>
            </w:r>
          </w:p>
        </w:tc>
        <w:tc>
          <w:tcPr>
            <w:tcW w:type="dxa" w:w="1440"/>
          </w:tcPr>
          <w:p>
            <w:r>
              <w:t>레벨(123)</w:t>
            </w:r>
          </w:p>
        </w:tc>
        <w:tc>
          <w:tcPr>
            <w:tcW w:type="dxa" w:w="1440"/>
          </w:tcPr>
          <w:p>
            <w:r>
              <w:t>테스트(98)</w:t>
            </w:r>
          </w:p>
        </w:tc>
      </w:tr>
      <w:tr>
        <w:tc>
          <w:tcPr>
            <w:tcW w:type="dxa" w:w="1440"/>
          </w:tcPr>
          <w:p>
            <w:r>
              <w:t>업폰</w:t>
            </w:r>
          </w:p>
        </w:tc>
        <w:tc>
          <w:tcPr>
            <w:tcW w:type="dxa" w:w="1440"/>
          </w:tcPr>
          <w:p>
            <w:r>
              <w:t>전화(234)</w:t>
            </w:r>
          </w:p>
        </w:tc>
        <w:tc>
          <w:tcPr>
            <w:tcW w:type="dxa" w:w="1440"/>
          </w:tcPr>
          <w:p>
            <w:r>
              <w:t>튜터(189)</w:t>
            </w:r>
          </w:p>
        </w:tc>
        <w:tc>
          <w:tcPr>
            <w:tcW w:type="dxa" w:w="1440"/>
          </w:tcPr>
          <w:p>
            <w:r>
              <w:t>시간(156)</w:t>
            </w:r>
          </w:p>
        </w:tc>
        <w:tc>
          <w:tcPr>
            <w:tcW w:type="dxa" w:w="1440"/>
          </w:tcPr>
          <w:p>
            <w:r>
              <w:t>편리(123)</w:t>
            </w:r>
          </w:p>
        </w:tc>
        <w:tc>
          <w:tcPr>
            <w:tcW w:type="dxa" w:w="1440"/>
          </w:tcPr>
          <w:p>
            <w:r>
              <w:t>예약(98)</w:t>
            </w:r>
          </w:p>
        </w:tc>
      </w:tr>
      <w:tr>
        <w:tc>
          <w:tcPr>
            <w:tcW w:type="dxa" w:w="1440"/>
          </w:tcPr>
          <w:p>
            <w:r>
              <w:t>당근영어</w:t>
            </w:r>
          </w:p>
        </w:tc>
        <w:tc>
          <w:tcPr>
            <w:tcW w:type="dxa" w:w="1440"/>
          </w:tcPr>
          <w:p>
            <w:r>
              <w:t>AI(234)</w:t>
            </w:r>
          </w:p>
        </w:tc>
        <w:tc>
          <w:tcPr>
            <w:tcW w:type="dxa" w:w="1440"/>
          </w:tcPr>
          <w:p>
            <w:r>
              <w:t>무료(189)</w:t>
            </w:r>
          </w:p>
        </w:tc>
        <w:tc>
          <w:tcPr>
            <w:tcW w:type="dxa" w:w="1440"/>
          </w:tcPr>
          <w:p>
            <w:r>
              <w:t>기초(156)</w:t>
            </w:r>
          </w:p>
        </w:tc>
        <w:tc>
          <w:tcPr>
            <w:tcW w:type="dxa" w:w="1440"/>
          </w:tcPr>
          <w:p>
            <w:r>
              <w:t>매일(123)</w:t>
            </w:r>
          </w:p>
        </w:tc>
        <w:tc>
          <w:tcPr>
            <w:tcW w:type="dxa" w:w="1440"/>
          </w:tcPr>
          <w:p>
            <w:r>
              <w:t>쉬운(98)</w:t>
            </w:r>
          </w:p>
        </w:tc>
      </w:tr>
    </w:tbl>
    <w:p/>
    <w:p>
      <w:r>
        <w:rPr>
          <w:b/>
        </w:rPr>
        <w:t>10.2 분석 방법론</w:t>
      </w:r>
    </w:p>
    <w:p>
      <w:r>
        <w:br/>
        <w:t>1. 데이터 수집</w:t>
        <w:br/>
        <w:t xml:space="preserve">   - 웹 크롤링 (Selenium, BeautifulSoup)</w:t>
        <w:br/>
        <w:t xml:space="preserve">   - 앱스토어/플레이스토어 API</w:t>
        <w:br/>
        <w:t xml:space="preserve">   - 블로그/커뮤니티 RSS</w:t>
        <w:br/>
        <w:br/>
        <w:t>2. 데이터 전처리</w:t>
        <w:br/>
        <w:t xml:space="preserve">   - 중복 제거</w:t>
        <w:br/>
        <w:t xml:space="preserve">   - 언어 필터링 (한국어)</w:t>
        <w:br/>
        <w:t xml:space="preserve">   - 스팸/광고 제거</w:t>
        <w:br/>
        <w:t xml:space="preserve">   - 텍스트 정규화</w:t>
        <w:br/>
        <w:br/>
        <w:t>3. 텍스트 분석</w:t>
        <w:br/>
        <w:t xml:space="preserve">   - 형태소 분석 (KoNLPy)</w:t>
        <w:br/>
        <w:t xml:space="preserve">   - TF-IDF 키워드 추출</w:t>
        <w:br/>
        <w:t xml:space="preserve">   - 감성 분석 (사전 기반 + ML)</w:t>
        <w:br/>
        <w:t xml:space="preserve">   - 토픽 모델링 (LDA)</w:t>
        <w:br/>
        <w:br/>
        <w:t>4. 시각화</w:t>
        <w:br/>
        <w:t xml:space="preserve">   - Matplotlib/Seaborn</w:t>
        <w:br/>
        <w:t xml:space="preserve">   - 워드클라우드</w:t>
        <w:br/>
        <w:t xml:space="preserve">   - 히트맵</w:t>
        <w:br/>
      </w:r>
    </w:p>
    <w:p/>
    <w:p>
      <w:r>
        <w:rPr>
          <w:b/>
        </w:rPr>
        <w:t>10.3 참고 자료</w:t>
      </w:r>
    </w:p>
    <w:p>
      <w:r>
        <w:br/>
        <w:t>• 데이터 출처: 앱스토어, 플레이스토어, 네이버 블로그, 디시인사이드</w:t>
        <w:br/>
        <w:t>• 분석 기간: 2026년 1월</w:t>
        <w:br/>
        <w:t>• 분석 도구: Python, Pandas, KoNLPy, Matplotlib</w:t>
        <w:br/>
        <w:t>• 생성: Claude Code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