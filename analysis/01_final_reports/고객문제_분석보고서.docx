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sz w:val="56"/>
        </w:rPr>
        <w:t>고객이 겪는 진짜 문제</w:t>
      </w:r>
    </w:p>
    <w:p/>
    <w:p>
      <w:pPr>
        <w:jc w:val="center"/>
      </w:pPr>
      <w:r>
        <w:rPr>
          <w:sz w:val="32"/>
        </w:rPr>
        <w:t>영어학습 서비스 VOC 7,604건 분석</w:t>
      </w:r>
    </w:p>
    <w:p/>
    <w:p>
      <w:pPr>
        <w:jc w:val="center"/>
      </w:pPr>
      <w:r>
        <w:t>2026 링글 공모전 | 2026-01-18</w:t>
      </w:r>
    </w:p>
    <w:p>
      <w:r>
        <w:br w:type="page"/>
      </w:r>
    </w:p>
    <w:p>
      <w:pPr>
        <w:pStyle w:val="Heading1"/>
      </w:pPr>
      <w:r>
        <w:t>Executive Summary: 고객 문제 핵심 발견</w:t>
      </w:r>
    </w:p>
    <w:p>
      <w:r>
        <w:rPr>
          <w:b/>
        </w:rPr>
        <w:t>■ 분석 개요</w:t>
      </w:r>
    </w:p>
    <w:p>
      <w:r>
        <w:br/>
        <w:t>• 분석 대상: 10개 영어학습 서비스</w:t>
        <w:br/>
        <w:t>• 분석 데이터: 7,604건 (리뷰, 블로그, 커뮤니티)</w:t>
        <w:br/>
        <w:t>• 분석 방법: 키워드 빈도 분석, 문맥 분석, 감성 분석</w:t>
        <w:br/>
        <w:t>• 데이터 출처: ringle_filtered.csv 외 9개 서비스 데이터</w:t>
        <w:br/>
      </w:r>
    </w:p>
    <w:p>
      <w:r>
        <w:rPr>
          <w:b/>
        </w:rPr>
        <w:t>■ TOP 5 고객 문제 (근거 데이터 기반)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순위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고객 문제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근거 데이터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데이터 출처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튜터 품질 편차</w:t>
            </w:r>
          </w:p>
        </w:tc>
        <w:tc>
          <w:tcPr>
            <w:tcW w:type="dxa" w:w="2160"/>
          </w:tcPr>
          <w:p>
            <w:r>
              <w:t>336건 언급 (블로그/커뮤니티)</w:t>
            </w:r>
          </w:p>
        </w:tc>
        <w:tc>
          <w:tcPr>
            <w:tcW w:type="dxa" w:w="2160"/>
          </w:tcPr>
          <w:p>
            <w:r>
              <w:t>ringle_filtered.csv text 분석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가격 대비 가치 의문</w:t>
            </w:r>
          </w:p>
        </w:tc>
        <w:tc>
          <w:tcPr>
            <w:tcW w:type="dxa" w:w="2160"/>
          </w:tcPr>
          <w:p>
            <w:r>
              <w:t>329건 언급 (가격 관련)</w:t>
            </w:r>
          </w:p>
        </w:tc>
        <w:tc>
          <w:tcPr>
            <w:tcW w:type="dxa" w:w="2160"/>
          </w:tcPr>
          <w:p>
            <w:r>
              <w:t>ringle_filtered.csv text 분석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예약 경쟁/시간대 제한</w:t>
            </w:r>
          </w:p>
        </w:tc>
        <w:tc>
          <w:tcPr>
            <w:tcW w:type="dxa" w:w="2160"/>
          </w:tcPr>
          <w:p>
            <w:r>
              <w:t>291건 언급</w:t>
            </w:r>
          </w:p>
        </w:tc>
        <w:tc>
          <w:tcPr>
            <w:tcW w:type="dxa" w:w="2160"/>
          </w:tcPr>
          <w:p>
            <w:r>
              <w:t>ringle_filtered.csv text 분석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학습 지속성 어려움</w:t>
            </w:r>
          </w:p>
        </w:tc>
        <w:tc>
          <w:tcPr>
            <w:tcW w:type="dxa" w:w="2160"/>
          </w:tcPr>
          <w:p>
            <w:r>
              <w:t>237건 언급</w:t>
            </w:r>
          </w:p>
        </w:tc>
        <w:tc>
          <w:tcPr>
            <w:tcW w:type="dxa" w:w="2160"/>
          </w:tcPr>
          <w:p>
            <w:r>
              <w:t>ringle_filtered.csv text 분석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앱 안정성 문제</w:t>
            </w:r>
          </w:p>
        </w:tc>
        <w:tc>
          <w:tcPr>
            <w:tcW w:type="dxa" w:w="2160"/>
          </w:tcPr>
          <w:p>
            <w:r>
              <w:t>30건 (부정리뷰 100건 중)</w:t>
            </w:r>
          </w:p>
        </w:tc>
        <w:tc>
          <w:tcPr>
            <w:tcW w:type="dxa" w:w="2160"/>
          </w:tcPr>
          <w:p>
            <w:r>
              <w:t>rating 1-2점 리뷰 분석</w:t>
            </w:r>
          </w:p>
        </w:tc>
      </w:tr>
    </w:tbl>
    <w:p>
      <w:r>
        <w:br w:type="page"/>
      </w:r>
    </w:p>
    <w:p>
      <w:pPr>
        <w:pStyle w:val="Heading1"/>
      </w:pPr>
      <w:r>
        <w:t>1. 분석 방법론: 어떻게 고객 문제를 찾았나</w:t>
      </w:r>
    </w:p>
    <w:p>
      <w:pPr>
        <w:pStyle w:val="Heading2"/>
      </w:pPr>
      <w:r>
        <w:t>1.1 데이터 수집</w:t>
      </w:r>
    </w:p>
    <w:p>
      <w:r>
        <w:br/>
        <w:t>[수집 데이터]</w:t>
        <w:br/>
        <w:t>• 링글 데이터: 1,631건</w:t>
        <w:br/>
        <w:t xml:space="preserve">  - 앱 리뷰 (rating 포함): 262건</w:t>
        <w:br/>
        <w:t xml:space="preserve">  - 블로그 후기: 447건</w:t>
        <w:br/>
        <w:t xml:space="preserve">  - 커뮤니티 글: 461건</w:t>
        <w:br/>
        <w:t xml:space="preserve">  - 뉴스: 326건</w:t>
        <w:br/>
        <w:t xml:space="preserve">  - SNS: 135건</w:t>
        <w:br/>
      </w:r>
    </w:p>
    <w:p>
      <w:pPr>
        <w:pStyle w:val="Heading2"/>
      </w:pPr>
      <w:r>
        <w:t>1.2 분석 방법</w:t>
      </w:r>
    </w:p>
    <w:p>
      <w:r>
        <w:br/>
        <w:t>[Step 1] 부정 리뷰 집중 분석</w:t>
        <w:br/>
        <w:t>• 앱 리뷰 중 rating 1-2점 리뷰 100건 전수 분석</w:t>
        <w:br/>
        <w:t>• 문제 패턴 키워드 추출 및 분류</w:t>
        <w:br/>
        <w:br/>
        <w:t>[Step 2] 블로그/커뮤니티 문제 언급 분석</w:t>
        <w:br/>
        <w:t>• 908건 중 문제/개선 표현 포함 텍스트 693건 추출</w:t>
        <w:br/>
        <w:t>• 표현 패턴: "아쉬", "단점", "불편", "개선", "바라" 등</w:t>
        <w:br/>
        <w:br/>
        <w:t>[Step 3] 키워드 빈도 분석</w:t>
        <w:br/>
        <w:t>• 문제 카테고리별 키워드 정의</w:t>
        <w:br/>
        <w:t>• 전체 텍스트에서 키워드 출현 빈도 집계</w:t>
        <w:br/>
        <w:t>• 실제 원문 텍스트로 검증</w:t>
        <w:br/>
        <w:br/>
        <w:t>[Step 4] 경쟁사 비교 분석</w:t>
        <w:br/>
        <w:t>• 10개 서비스 동일 키워드 빈도 비교</w:t>
        <w:br/>
        <w:t>• 링글 고유 문제 vs 공통 문제 식별</w:t>
        <w:br/>
      </w:r>
    </w:p>
    <w:p>
      <w:r>
        <w:br w:type="page"/>
      </w:r>
    </w:p>
    <w:p>
      <w:pPr>
        <w:pStyle w:val="Heading1"/>
      </w:pPr>
      <w:r>
        <w:t>2. 고객 문제 상세 분석</w:t>
      </w:r>
    </w:p>
    <w:p>
      <w:pPr>
        <w:pStyle w:val="Heading2"/>
      </w:pPr>
      <w:r>
        <w:t>2.1 문제 #1: 튜터 품질 편차</w:t>
      </w:r>
    </w:p>
    <w:p>
      <w:r>
        <w:rPr>
          <w:b/>
        </w:rPr>
        <w:t>[데이터 근거]</w:t>
      </w:r>
    </w:p>
    <w:p>
      <w:r>
        <w:br/>
        <w:t>• 분석 대상: ringle_filtered.csv의 text 컬럼 (1,631건)</w:t>
        <w:br/>
        <w:t>• 관련 키워드: "튜터마다", "편차", "사람마다", "강사마다"</w:t>
        <w:br/>
        <w:t>• 총 언급 빈도: 336건</w:t>
        <w:br/>
      </w:r>
    </w:p>
    <w:p>
      <w:r>
        <w:rPr>
          <w:b/>
        </w:rPr>
        <w:t>[원문 텍스트 근거]</w:t>
      </w:r>
    </w:p>
    <w:p>
      <w:r>
        <w:br/>
        <w:t>원문 1 (블로그):</w:t>
        <w:br/>
        <w:t>"튜터마다 실력 차이가 너무 커요. 어떤 분은 정말 상세하게 교정해주시는데</w:t>
        <w:br/>
        <w:t>어떤 분은 그냥 Good job만 하고 끝나요"</w:t>
        <w:br/>
        <w:br/>
        <w:t>원문 2 (커뮤니티):</w:t>
        <w:br/>
        <w:t>"좋은 튜터 잡으면 대박인데, 아닌 사람 걸리면 시간 낭비..."</w:t>
        <w:br/>
        <w:br/>
        <w:t>원문 3 (앱 리뷰):</w:t>
        <w:br/>
        <w:t>"튜터가 본인이 가능한 시간에 튜터링을 하는 구조라서</w:t>
        <w:br/>
        <w:t>e.g)월화수만 연다던지, 아침만 가능하다던지.."</w:t>
        <w:br/>
      </w:r>
    </w:p>
    <w:p>
      <w:r>
        <w:rPr>
          <w:b/>
        </w:rPr>
        <w:t>[문제의 핵심]</w:t>
      </w:r>
    </w:p>
    <w:p>
      <w:r>
        <w:br/>
        <w:t>• 튜터별 피드백 퀄리티 차이 (상세 교정 vs 단순 칭찬)</w:t>
        <w:br/>
        <w:t>• 튜터별 수업 스타일 차이</w:t>
        <w:br/>
        <w:t>• 좋은 튜터는 예약 경쟁이 치열함</w:t>
        <w:br/>
      </w:r>
    </w:p>
    <w:p/>
    <w:p>
      <w:pPr>
        <w:pStyle w:val="Heading2"/>
      </w:pPr>
      <w:r>
        <w:t>2.2 문제 #2: 가격 대비 가치 의문</w:t>
      </w:r>
    </w:p>
    <w:p>
      <w:r>
        <w:rPr>
          <w:b/>
        </w:rPr>
        <w:t>[데이터 근거]</w:t>
      </w:r>
    </w:p>
    <w:p>
      <w:r>
        <w:br/>
        <w:t>• 분석 대상: ringle_filtered.csv의 text 컬럼</w:t>
        <w:br/>
        <w:t>• 관련 키워드: "비싸", "가격", "비용", "부담", "돈", "환불"</w:t>
        <w:br/>
        <w:t>• 총 언급 빈도: 2,589회 (중복 포함)</w:t>
        <w:br/>
        <w:t>• 상세: 가격(771), 돈(607), 비용(204), 부담(210), 비싸(144)</w:t>
        <w:br/>
      </w:r>
    </w:p>
    <w:p>
      <w:r>
        <w:rPr>
          <w:b/>
        </w:rPr>
        <w:t>[원문 텍스트 근거]</w:t>
      </w:r>
    </w:p>
    <w:p>
      <w:r>
        <w:br/>
        <w:t>원문 1:</w:t>
        <w:br/>
        <w:t>"조금비싸긴하지만 정말 흠 잡을데가없네요"</w:t>
        <w:br/>
        <w:t>→ 가격 부담 인정하지만 품질로 상쇄</w:t>
        <w:br/>
        <w:br/>
        <w:t>원문 2:</w:t>
        <w:br/>
        <w:t>"가격이 너무 비싸서 굉장히 망설여짐!</w:t>
        <w:br/>
        <w:t>오늘 기준 1회 수업기준 약 41000원 .. ( 1:1수업권만, 40분 기준 )"</w:t>
        <w:br/>
        <w:t>→ 구체적 가격 언급과 함께 부담 표현</w:t>
        <w:br/>
        <w:br/>
        <w:t>원문 3:</w:t>
        <w:br/>
        <w:t>"스픽이 가성비는 더 좋더라고요... AI 무제한 연습이 필요해서 스픽으로"</w:t>
        <w:br/>
        <w:t>→ 가격 때문에 경쟁사로 이탈</w:t>
        <w:br/>
      </w:r>
    </w:p>
    <w:p>
      <w:r>
        <w:rPr>
          <w:b/>
        </w:rPr>
        <w:t>[문제의 핵심]</w:t>
      </w:r>
    </w:p>
    <w:p>
      <w:r>
        <w:br/>
        <w:t>• 월 20-30만원의 높은 가격</w:t>
        <w:br/>
        <w:t>• 실력 향상을 체감하기 어려움</w:t>
        <w:br/>
        <w:t>• 경쟁사(스픽) 대비 가성비 비교</w:t>
        <w:br/>
        <w:t>• 학생 할인 부재</w:t>
        <w:br/>
      </w:r>
    </w:p>
    <w:p/>
    <w:p>
      <w:pPr>
        <w:pStyle w:val="Heading2"/>
      </w:pPr>
      <w:r>
        <w:t>2.3 문제 #3: 예약 경쟁 / 시간대 제한</w:t>
      </w:r>
    </w:p>
    <w:p>
      <w:r>
        <w:rPr>
          <w:b/>
        </w:rPr>
        <w:t>[데이터 근거]</w:t>
      </w:r>
    </w:p>
    <w:p>
      <w:r>
        <w:br/>
        <w:t>• 분석 대상: ringle_filtered.csv의 text 컬럼</w:t>
        <w:br/>
        <w:t>• 관련 키워드: "예약", "마감", "스케줄", "시간대", "경쟁"</w:t>
        <w:br/>
        <w:t>• 총 언급 빈도: 689회</w:t>
        <w:br/>
        <w:t>• 상세: 예약(361), 시간대(57), 스케줄(47), 마감(34)</w:t>
        <w:br/>
      </w:r>
    </w:p>
    <w:p>
      <w:r>
        <w:rPr>
          <w:b/>
        </w:rPr>
        <w:t>[원문 텍스트 근거]</w:t>
      </w:r>
    </w:p>
    <w:p>
      <w:r>
        <w:br/>
        <w:t>원문 1 (앱 리뷰, rating 1점):</w:t>
        <w:br/>
        <w:t>"튜터 스케줄 오픈 알림도 뜨고 튜터 페이지에서 예약하기 버튼이</w:t>
        <w:br/>
        <w:t>활성화 되어있는데도 예약하기 버튼을 누르면 스케줄이 마감되었다고 계속 뜨네요"</w:t>
        <w:br/>
        <w:br/>
        <w:t>원문 2 (블로그):</w:t>
        <w:br/>
        <w:t>"내가 원하는 튜터의 예약 가능 시간이 항상 열려 있는 것은 아남.</w:t>
        <w:br/>
        <w:t>e.g)월화수만 연다던지, 아침만 가능하다던지..</w:t>
        <w:br/>
        <w:t>튜터가 본인이 가능한 시간에 튜터링을 하는 구조"</w:t>
        <w:br/>
        <w:br/>
        <w:t>원문 3 (앱 리뷰):</w:t>
        <w:br/>
        <w:t>"수업잡기가 너무힘듭니다... 3주전에 미리잡으려고해도 힘듭니다"</w:t>
        <w:br/>
      </w:r>
    </w:p>
    <w:p>
      <w:r>
        <w:rPr>
          <w:b/>
        </w:rPr>
        <w:t>[문제의 핵심]</w:t>
      </w:r>
    </w:p>
    <w:p>
      <w:r>
        <w:br/>
        <w:t>• 인기 튜터 예약 경쟁 치열</w:t>
        <w:br/>
        <w:t>• 직장인 선호 시간대(저녁) 마감 빠름</w:t>
        <w:br/>
        <w:t>• 예약 시스템 오류 발생</w:t>
        <w:br/>
        <w:t>• 3주 전에도 예약 어려움</w:t>
        <w:br/>
      </w:r>
    </w:p>
    <w:p>
      <w:r>
        <w:br w:type="page"/>
      </w:r>
    </w:p>
    <w:p>
      <w:pPr>
        <w:pStyle w:val="Heading2"/>
      </w:pPr>
      <w:r>
        <w:t>2.4 문제 #4: 학습 지속성 어려움</w:t>
      </w:r>
    </w:p>
    <w:p>
      <w:r>
        <w:rPr>
          <w:b/>
        </w:rPr>
        <w:t>[데이터 근거]</w:t>
      </w:r>
    </w:p>
    <w:p>
      <w:r>
        <w:br/>
        <w:t>• 분석 대상: ringle_filtered.csv의 text 컬럼</w:t>
        <w:br/>
        <w:t>• 관련 키워드: "꾸준", "포기", "지속", "작심삼일", "습관", "동기"</w:t>
        <w:br/>
        <w:t>• 총 언급 빈도: 886회 (지속/습관 관련)</w:t>
        <w:br/>
      </w:r>
    </w:p>
    <w:p>
      <w:r>
        <w:rPr>
          <w:b/>
        </w:rPr>
        <w:t>[원문 텍스트 근거]</w:t>
      </w:r>
    </w:p>
    <w:p>
      <w:r>
        <w:br/>
        <w:t>원문 1:</w:t>
        <w:br/>
        <w:t>"1주일에 40분씩 투자한다고 영어 실력이 눈에 띄게 늘리가 없다는 걸</w:t>
        <w:br/>
        <w:t>충분히 인지하고 있었던 터라 그 부분에서는 딱히 큰 기대는 하지 않았습니다"</w:t>
        <w:br/>
        <w:br/>
        <w:t>원문 2:</w:t>
        <w:br/>
        <w:t>"가끔 어떤 날은 말이 잘 터져서 피드백 좋게 나오면 기분 좋고 동기부여도 됐구요"</w:t>
        <w:br/>
        <w:t>→ 성과 체감이 동기부여의 핵심</w:t>
        <w:br/>
        <w:br/>
        <w:t>원문 3:</w:t>
        <w:br/>
        <w:t>"바쁜 일정에 맞춰 유연하게 수업하고 싶어요"</w:t>
        <w:br/>
        <w:t>→ 시간 제약으로 지속 어려움</w:t>
        <w:br/>
      </w:r>
    </w:p>
    <w:p>
      <w:r>
        <w:rPr>
          <w:b/>
        </w:rPr>
        <w:t>[문제의 핵심]</w:t>
      </w:r>
    </w:p>
    <w:p>
      <w:r>
        <w:br/>
        <w:t>• 주 1-2회 수업으로 실력 향상 체감 어려움</w:t>
        <w:br/>
        <w:t>• 바쁜 직장 생활로 학습 지속 어려움</w:t>
        <w:br/>
        <w:t>• 동기부여/목표 설정 시스템 부재</w:t>
        <w:br/>
        <w:t>• 복습/자기학습 연계 부족</w:t>
        <w:br/>
      </w:r>
    </w:p>
    <w:p/>
    <w:p>
      <w:pPr>
        <w:pStyle w:val="Heading2"/>
      </w:pPr>
      <w:r>
        <w:t>2.5 문제 #5: 앱 안정성 문제</w:t>
      </w:r>
    </w:p>
    <w:p>
      <w:r>
        <w:rPr>
          <w:b/>
        </w:rPr>
        <w:t>[데이터 근거]</w:t>
      </w:r>
    </w:p>
    <w:p>
      <w:r>
        <w:br/>
        <w:t>• 분석 대상: ringle_filtered.csv 중 rating 1-2점 앱 리뷰</w:t>
        <w:br/>
        <w:t>• 부정 리뷰: 100건 (전체 앱 리뷰 262건 중 38.2%)</w:t>
        <w:br/>
        <w:t>• 문제 패턴별 분류:</w:t>
        <w:br/>
        <w:t xml:space="preserve">  - 업데이트 문제: 30건</w:t>
        <w:br/>
        <w:t xml:space="preserve">  - 앱 오류/버그: 23건</w:t>
        <w:br/>
        <w:t xml:space="preserve">  - 연결/접속: 13건</w:t>
        <w:br/>
        <w:t xml:space="preserve">  - 터치/UI 문제: 10건</w:t>
        <w:br/>
        <w:t xml:space="preserve">  - 로딩/속도: 9건</w:t>
        <w:br/>
      </w:r>
    </w:p>
    <w:p>
      <w:r>
        <w:rPr>
          <w:b/>
        </w:rPr>
        <w:t>[원문 텍스트 근거 (실제 앱 리뷰)]</w:t>
      </w:r>
    </w:p>
    <w:p>
      <w:r>
        <w:br/>
        <w:t>원문 1 (rating 1.0):</w:t>
        <w:br/>
        <w:t>"갑자기 AI튜터 관련 메뉴들이 터치가 1도 안먹네요.</w:t>
        <w:br/>
        <w:t>수업진행을 할수가없는데 기간은 가고;; 답답하네요"</w:t>
        <w:br/>
        <w:br/>
        <w:t>원문 2 (rating 1.0):</w:t>
        <w:br/>
        <w:t>"업뎃 후 아무것도 안됨. 수업 예약 화면도 안보임"</w:t>
        <w:br/>
        <w:br/>
        <w:t>원문 3 (rating 2.0):</w:t>
        <w:br/>
        <w:t>"링글의 컨텐츠에는 만족하며 2022년부터 계속 사용중입니다.</w:t>
        <w:br/>
        <w:t>다만 휴대폰으로 접속했을 때 속도가 말할수 없이 느립니다.</w:t>
        <w:br/>
        <w:t>그리고 최근 업데이트 이후에는 휴대폰으로 수업 접속 시</w:t>
        <w:br/>
        <w:t>3~4분 동안은 화면은 나오는데 오디오가 연결이 안돼서,</w:t>
        <w:br/>
        <w:t>한참동안 튜터와 뻘쭘하게 기다려야 합니다"</w:t>
        <w:br/>
        <w:br/>
        <w:t>원문 4 (rating 1.0):</w:t>
        <w:br/>
        <w:t>"앱푸쉬가 와서 메시지 누르면 앱 접속이안되요..</w:t>
        <w:br/>
        <w:t>다시 어플 껐다켜서 처음부터 들어가야됨;;"</w:t>
        <w:br/>
      </w:r>
    </w:p>
    <w:p>
      <w:r>
        <w:rPr>
          <w:b/>
        </w:rPr>
        <w:t>[문제의 핵심]</w:t>
      </w:r>
    </w:p>
    <w:p>
      <w:r>
        <w:br/>
        <w:t>• 업데이트 후 기능 작동 안함</w:t>
        <w:br/>
        <w:t>• 터치/스크롤 반응 불량</w:t>
        <w:br/>
        <w:t>• 수업 중 오디오 연결 지연</w:t>
        <w:br/>
        <w:t>• 결제/환불 프로세스 오류</w:t>
        <w:br/>
      </w:r>
    </w:p>
    <w:p>
      <w:r>
        <w:br w:type="page"/>
      </w:r>
    </w:p>
    <w:p>
      <w:pPr>
        <w:pStyle w:val="Heading1"/>
      </w:pPr>
      <w:r>
        <w:t>3. 고객 여정(Journey)별 문제 매핑</w:t>
      </w:r>
    </w:p>
    <w:p>
      <w:r>
        <w:rPr>
          <w:b/>
        </w:rPr>
        <w:t>[데이터 근거: 여정 단계별 키워드 빈도]</w:t>
      </w:r>
    </w:p>
    <w:p>
      <w:r>
        <w:t>분석 방법: 각 단계별 관련 키워드를 정의하고 ringle_filtered.csv text에서 빈도 집계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고객 여정 단계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키워드 빈도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핵심 문제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심각도</w:t>
            </w:r>
          </w:p>
        </w:tc>
      </w:tr>
      <w:tr>
        <w:tc>
          <w:tcPr>
            <w:tcW w:type="dxa" w:w="2160"/>
          </w:tcPr>
          <w:p>
            <w:r>
              <w:t>1. 인지/탐색</w:t>
            </w:r>
          </w:p>
        </w:tc>
        <w:tc>
          <w:tcPr>
            <w:tcW w:type="dxa" w:w="2160"/>
          </w:tcPr>
          <w:p>
            <w:r>
              <w:t>3,145회</w:t>
            </w:r>
          </w:p>
        </w:tc>
        <w:tc>
          <w:tcPr>
            <w:tcW w:type="dxa" w:w="2160"/>
          </w:tcPr>
          <w:p>
            <w:r>
              <w:t>선택지 혼란, 가격 불투명</w:t>
            </w:r>
          </w:p>
        </w:tc>
        <w:tc>
          <w:tcPr>
            <w:tcW w:type="dxa" w:w="2160"/>
          </w:tcPr>
          <w:p>
            <w:r>
              <w:t>중</w:t>
            </w:r>
          </w:p>
        </w:tc>
      </w:tr>
      <w:tr>
        <w:tc>
          <w:tcPr>
            <w:tcW w:type="dxa" w:w="2160"/>
          </w:tcPr>
          <w:p>
            <w:r>
              <w:t>2. 가입/결제</w:t>
            </w:r>
          </w:p>
        </w:tc>
        <w:tc>
          <w:tcPr>
            <w:tcW w:type="dxa" w:w="2160"/>
          </w:tcPr>
          <w:p>
            <w:r>
              <w:t>990회</w:t>
            </w:r>
          </w:p>
        </w:tc>
        <w:tc>
          <w:tcPr>
            <w:tcW w:type="dxa" w:w="2160"/>
          </w:tcPr>
          <w:p>
            <w:r>
              <w:t>가격 부담, 환불 어려움</w:t>
            </w:r>
          </w:p>
        </w:tc>
        <w:tc>
          <w:tcPr>
            <w:tcW w:type="dxa" w:w="2160"/>
          </w:tcPr>
          <w:p>
            <w:r>
              <w:t>상</w:t>
            </w:r>
          </w:p>
        </w:tc>
      </w:tr>
      <w:tr>
        <w:tc>
          <w:tcPr>
            <w:tcW w:type="dxa" w:w="2160"/>
          </w:tcPr>
          <w:p>
            <w:r>
              <w:t>3. 첫 사용</w:t>
            </w:r>
          </w:p>
        </w:tc>
        <w:tc>
          <w:tcPr>
            <w:tcW w:type="dxa" w:w="2160"/>
          </w:tcPr>
          <w:p>
            <w:r>
              <w:t>2,157회</w:t>
            </w:r>
          </w:p>
        </w:tc>
        <w:tc>
          <w:tcPr>
            <w:tcW w:type="dxa" w:w="2160"/>
          </w:tcPr>
          <w:p>
            <w:r>
              <w:t>앱 복잡함, 시작점 모호</w:t>
            </w:r>
          </w:p>
        </w:tc>
        <w:tc>
          <w:tcPr>
            <w:tcW w:type="dxa" w:w="2160"/>
          </w:tcPr>
          <w:p>
            <w:r>
              <w:t>중</w:t>
            </w:r>
          </w:p>
        </w:tc>
      </w:tr>
      <w:tr>
        <w:tc>
          <w:tcPr>
            <w:tcW w:type="dxa" w:w="2160"/>
          </w:tcPr>
          <w:p>
            <w:r>
              <w:t>4. 예약/준비</w:t>
            </w:r>
          </w:p>
        </w:tc>
        <w:tc>
          <w:tcPr>
            <w:tcW w:type="dxa" w:w="2160"/>
          </w:tcPr>
          <w:p>
            <w:r>
              <w:t>1,982회</w:t>
            </w:r>
          </w:p>
        </w:tc>
        <w:tc>
          <w:tcPr>
            <w:tcW w:type="dxa" w:w="2160"/>
          </w:tcPr>
          <w:p>
            <w:r>
              <w:t>예약 경쟁, 시간대 제한</w:t>
            </w:r>
          </w:p>
        </w:tc>
        <w:tc>
          <w:tcPr>
            <w:tcW w:type="dxa" w:w="2160"/>
          </w:tcPr>
          <w:p>
            <w:r>
              <w:t>상</w:t>
            </w:r>
          </w:p>
        </w:tc>
      </w:tr>
      <w:tr>
        <w:tc>
          <w:tcPr>
            <w:tcW w:type="dxa" w:w="2160"/>
          </w:tcPr>
          <w:p>
            <w:r>
              <w:t>5. 수업 진행</w:t>
            </w:r>
          </w:p>
        </w:tc>
        <w:tc>
          <w:tcPr>
            <w:tcW w:type="dxa" w:w="2160"/>
          </w:tcPr>
          <w:p>
            <w:r>
              <w:t>2,268회</w:t>
            </w:r>
          </w:p>
        </w:tc>
        <w:tc>
          <w:tcPr>
            <w:tcW w:type="dxa" w:w="2160"/>
          </w:tcPr>
          <w:p>
            <w:r>
              <w:t>연결 불안정, 튜터 편차</w:t>
            </w:r>
          </w:p>
        </w:tc>
        <w:tc>
          <w:tcPr>
            <w:tcW w:type="dxa" w:w="2160"/>
          </w:tcPr>
          <w:p>
            <w:r>
              <w:t>상</w:t>
            </w:r>
          </w:p>
        </w:tc>
      </w:tr>
      <w:tr>
        <w:tc>
          <w:tcPr>
            <w:tcW w:type="dxa" w:w="2160"/>
          </w:tcPr>
          <w:p>
            <w:r>
              <w:t>6. 복습</w:t>
            </w:r>
          </w:p>
        </w:tc>
        <w:tc>
          <w:tcPr>
            <w:tcW w:type="dxa" w:w="2160"/>
          </w:tcPr>
          <w:p>
            <w:r>
              <w:t>1,272회</w:t>
            </w:r>
          </w:p>
        </w:tc>
        <w:tc>
          <w:tcPr>
            <w:tcW w:type="dxa" w:w="2160"/>
          </w:tcPr>
          <w:p>
            <w:r>
              <w:t>피드백 부족, 복습 자료 부족</w:t>
            </w:r>
          </w:p>
        </w:tc>
        <w:tc>
          <w:tcPr>
            <w:tcW w:type="dxa" w:w="2160"/>
          </w:tcPr>
          <w:p>
            <w:r>
              <w:t>중</w:t>
            </w:r>
          </w:p>
        </w:tc>
      </w:tr>
      <w:tr>
        <w:tc>
          <w:tcPr>
            <w:tcW w:type="dxa" w:w="2160"/>
          </w:tcPr>
          <w:p>
            <w:r>
              <w:t>7. 지속/재결제</w:t>
            </w:r>
          </w:p>
        </w:tc>
        <w:tc>
          <w:tcPr>
            <w:tcW w:type="dxa" w:w="2160"/>
          </w:tcPr>
          <w:p>
            <w:r>
              <w:t>975회</w:t>
            </w:r>
          </w:p>
        </w:tc>
        <w:tc>
          <w:tcPr>
            <w:tcW w:type="dxa" w:w="2160"/>
          </w:tcPr>
          <w:p>
            <w:r>
              <w:t>동기 부족, 효과 의문</w:t>
            </w:r>
          </w:p>
        </w:tc>
        <w:tc>
          <w:tcPr>
            <w:tcW w:type="dxa" w:w="2160"/>
          </w:tcPr>
          <w:p>
            <w:r>
              <w:t>상</w:t>
            </w:r>
          </w:p>
        </w:tc>
      </w:tr>
    </w:tbl>
    <w:p/>
    <w:p>
      <w:r>
        <w:rPr>
          <w:b/>
        </w:rPr>
        <w:t>[심각도 '상' 단계 상세]</w:t>
      </w:r>
    </w:p>
    <w:p>
      <w:r>
        <w:br/>
        <w:t>■ 가입/결제 단계</w:t>
        <w:br/>
        <w:t>• "환불하는데 무슨 1:1 문의를 시키고, 30분이 넘도록 답장이 없나요"</w:t>
        <w:br/>
        <w:t>• 환불 프로세스 불편 → 신규 고객 이탈 위험</w:t>
        <w:br/>
        <w:br/>
        <w:t>■ 예약/준비 단계</w:t>
        <w:br/>
        <w:t>• "수업잡기가 너무힘듭니다... 3주전에 미리잡으려고해도 힘듭니다"</w:t>
        <w:br/>
        <w:t>• 예약 실패 경험 → 서비스 불만족</w:t>
        <w:br/>
        <w:br/>
        <w:t>■ 수업 진행 단계</w:t>
        <w:br/>
        <w:t>• "최근 업데이트 이후에는 휴대폰으로 수업 접속 시 3~4분 동안은</w:t>
        <w:br/>
        <w:t xml:space="preserve">  화면은 나오는데 오디오가 연결이 안돼서"</w:t>
        <w:br/>
        <w:t>• 수업 중 기술 문제 → 핵심 경험 훼손</w:t>
        <w:br/>
        <w:br/>
        <w:t>■ 지속/재결제 단계</w:t>
        <w:br/>
        <w:t>• "1주일에 40분씩 투자한다고 영어 실력이 눈에 띄게 늘리가 없다는 걸"</w:t>
        <w:br/>
        <w:t>• 효과 체감 부족 → 재결제 망설임</w:t>
        <w:br/>
      </w:r>
    </w:p>
    <w:p>
      <w:r>
        <w:br w:type="page"/>
      </w:r>
    </w:p>
    <w:p>
      <w:pPr>
        <w:pStyle w:val="Heading1"/>
      </w:pPr>
      <w:r>
        <w:t>4. 경쟁사 대비 링글 고유 문제</w:t>
      </w:r>
    </w:p>
    <w:p>
      <w:r>
        <w:rPr>
          <w:b/>
        </w:rPr>
        <w:t>[데이터 근거]</w:t>
      </w:r>
    </w:p>
    <w:p>
      <w:r>
        <w:br/>
        <w:t>분석 방법: 10개 서비스 데이터에서 동일 키워드 빈도 비교</w:t>
        <w:br/>
        <w:t>데이터 출처: {service}_filtered.csv (10개 서비스)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</w:rPr>
              <w:t>문제 유형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링글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스픽/맥스AI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캠블리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링글 특이점</w:t>
            </w:r>
          </w:p>
        </w:tc>
      </w:tr>
      <w:tr>
        <w:tc>
          <w:tcPr>
            <w:tcW w:type="dxa" w:w="1728"/>
          </w:tcPr>
          <w:p>
            <w:r>
              <w:t>가격 부담</w:t>
            </w:r>
          </w:p>
        </w:tc>
        <w:tc>
          <w:tcPr>
            <w:tcW w:type="dxa" w:w="1728"/>
          </w:tcPr>
          <w:p>
            <w:r>
              <w:t>1,442회</w:t>
            </w:r>
          </w:p>
        </w:tc>
        <w:tc>
          <w:tcPr>
            <w:tcW w:type="dxa" w:w="1728"/>
          </w:tcPr>
          <w:p>
            <w:r>
              <w:t>367회</w:t>
            </w:r>
          </w:p>
        </w:tc>
        <w:tc>
          <w:tcPr>
            <w:tcW w:type="dxa" w:w="1728"/>
          </w:tcPr>
          <w:p>
            <w:r>
              <w:t>133회</w:t>
            </w:r>
          </w:p>
        </w:tc>
        <w:tc>
          <w:tcPr>
            <w:tcW w:type="dxa" w:w="1728"/>
          </w:tcPr>
          <w:p>
            <w:r>
              <w:t>압도적 높음 ⚠️</w:t>
            </w:r>
          </w:p>
        </w:tc>
      </w:tr>
      <w:tr>
        <w:tc>
          <w:tcPr>
            <w:tcW w:type="dxa" w:w="1728"/>
          </w:tcPr>
          <w:p>
            <w:r>
              <w:t>학습효과 의문</w:t>
            </w:r>
          </w:p>
        </w:tc>
        <w:tc>
          <w:tcPr>
            <w:tcW w:type="dxa" w:w="1728"/>
          </w:tcPr>
          <w:p>
            <w:r>
              <w:t>1,290회</w:t>
            </w:r>
          </w:p>
        </w:tc>
        <w:tc>
          <w:tcPr>
            <w:tcW w:type="dxa" w:w="1728"/>
          </w:tcPr>
          <w:p>
            <w:r>
              <w:t>300회</w:t>
            </w:r>
          </w:p>
        </w:tc>
        <w:tc>
          <w:tcPr>
            <w:tcW w:type="dxa" w:w="1728"/>
          </w:tcPr>
          <w:p>
            <w:r>
              <w:t>211회</w:t>
            </w:r>
          </w:p>
        </w:tc>
        <w:tc>
          <w:tcPr>
            <w:tcW w:type="dxa" w:w="1728"/>
          </w:tcPr>
          <w:p>
            <w:r>
              <w:t>높음 ⚠️</w:t>
            </w:r>
          </w:p>
        </w:tc>
      </w:tr>
      <w:tr>
        <w:tc>
          <w:tcPr>
            <w:tcW w:type="dxa" w:w="1728"/>
          </w:tcPr>
          <w:p>
            <w:r>
              <w:t>지속 어려움</w:t>
            </w:r>
          </w:p>
        </w:tc>
        <w:tc>
          <w:tcPr>
            <w:tcW w:type="dxa" w:w="1728"/>
          </w:tcPr>
          <w:p>
            <w:r>
              <w:t>886회</w:t>
            </w:r>
          </w:p>
        </w:tc>
        <w:tc>
          <w:tcPr>
            <w:tcW w:type="dxa" w:w="1728"/>
          </w:tcPr>
          <w:p>
            <w:r>
              <w:t>374회</w:t>
            </w:r>
          </w:p>
        </w:tc>
        <w:tc>
          <w:tcPr>
            <w:tcW w:type="dxa" w:w="1728"/>
          </w:tcPr>
          <w:p>
            <w:r>
              <w:t>200회</w:t>
            </w:r>
          </w:p>
        </w:tc>
        <w:tc>
          <w:tcPr>
            <w:tcW w:type="dxa" w:w="1728"/>
          </w:tcPr>
          <w:p>
            <w:r>
              <w:t>높음</w:t>
            </w:r>
          </w:p>
        </w:tc>
      </w:tr>
      <w:tr>
        <w:tc>
          <w:tcPr>
            <w:tcW w:type="dxa" w:w="1728"/>
          </w:tcPr>
          <w:p>
            <w:r>
              <w:t>실전 괴리</w:t>
            </w:r>
          </w:p>
        </w:tc>
        <w:tc>
          <w:tcPr>
            <w:tcW w:type="dxa" w:w="1728"/>
          </w:tcPr>
          <w:p>
            <w:r>
              <w:t>1,238회</w:t>
            </w:r>
          </w:p>
        </w:tc>
        <w:tc>
          <w:tcPr>
            <w:tcW w:type="dxa" w:w="1728"/>
          </w:tcPr>
          <w:p>
            <w:r>
              <w:t>423회</w:t>
            </w:r>
          </w:p>
        </w:tc>
        <w:tc>
          <w:tcPr>
            <w:tcW w:type="dxa" w:w="1728"/>
          </w:tcPr>
          <w:p>
            <w:r>
              <w:t>306회</w:t>
            </w:r>
          </w:p>
        </w:tc>
        <w:tc>
          <w:tcPr>
            <w:tcW w:type="dxa" w:w="1728"/>
          </w:tcPr>
          <w:p>
            <w:r>
              <w:t>높음</w:t>
            </w:r>
          </w:p>
        </w:tc>
      </w:tr>
    </w:tbl>
    <w:p/>
    <w:p>
      <w:r>
        <w:rPr>
          <w:b/>
        </w:rPr>
        <w:t>[링글만의 고유 문제]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문제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빈도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원인 분석</w:t>
            </w:r>
          </w:p>
        </w:tc>
      </w:tr>
      <w:tr>
        <w:tc>
          <w:tcPr>
            <w:tcW w:type="dxa" w:w="2880"/>
          </w:tcPr>
          <w:p>
            <w:r>
              <w:t>높은 진입장벽</w:t>
            </w:r>
          </w:p>
        </w:tc>
        <w:tc>
          <w:tcPr>
            <w:tcW w:type="dxa" w:w="2880"/>
          </w:tcPr>
          <w:p>
            <w:r>
              <w:t>790회</w:t>
            </w:r>
          </w:p>
        </w:tc>
        <w:tc>
          <w:tcPr>
            <w:tcW w:type="dxa" w:w="2880"/>
          </w:tcPr>
          <w:p>
            <w:r>
              <w:t>"명문대 튜터"라는 프리미엄 포지셔닝이 오히려 부담</w:t>
            </w:r>
          </w:p>
        </w:tc>
      </w:tr>
      <w:tr>
        <w:tc>
          <w:tcPr>
            <w:tcW w:type="dxa" w:w="2880"/>
          </w:tcPr>
          <w:p>
            <w:r>
              <w:t>예약 경쟁</w:t>
            </w:r>
          </w:p>
        </w:tc>
        <w:tc>
          <w:tcPr>
            <w:tcW w:type="dxa" w:w="2880"/>
          </w:tcPr>
          <w:p>
            <w:r>
              <w:t>689회</w:t>
            </w:r>
          </w:p>
        </w:tc>
        <w:tc>
          <w:tcPr>
            <w:tcW w:type="dxa" w:w="2880"/>
          </w:tcPr>
          <w:p>
            <w:r>
              <w:t>인기 튜터 수급 불균형, 시간대 쏠림</w:t>
            </w:r>
          </w:p>
        </w:tc>
      </w:tr>
      <w:tr>
        <w:tc>
          <w:tcPr>
            <w:tcW w:type="dxa" w:w="2880"/>
          </w:tcPr>
          <w:p>
            <w:r>
              <w:t>튜터 품질 편차</w:t>
            </w:r>
          </w:p>
        </w:tc>
        <w:tc>
          <w:tcPr>
            <w:tcW w:type="dxa" w:w="2880"/>
          </w:tcPr>
          <w:p>
            <w:r>
              <w:t>60회 (명시적)</w:t>
            </w:r>
          </w:p>
        </w:tc>
        <w:tc>
          <w:tcPr>
            <w:tcW w:type="dxa" w:w="2880"/>
          </w:tcPr>
          <w:p>
            <w:r>
              <w:t>튜터 평가/관리 시스템 미흡</w:t>
            </w:r>
          </w:p>
        </w:tc>
      </w:tr>
      <w:tr>
        <w:tc>
          <w:tcPr>
            <w:tcW w:type="dxa" w:w="2880"/>
          </w:tcPr>
          <w:p>
            <w:r>
              <w:t>짧은 수업시간</w:t>
            </w:r>
          </w:p>
        </w:tc>
        <w:tc>
          <w:tcPr>
            <w:tcW w:type="dxa" w:w="2880"/>
          </w:tcPr>
          <w:p>
            <w:r>
              <w:t>787회</w:t>
            </w:r>
          </w:p>
        </w:tc>
        <w:tc>
          <w:tcPr>
            <w:tcW w:type="dxa" w:w="2880"/>
          </w:tcPr>
          <w:p>
            <w:r>
              <w:t>20분/40분 구성이 깊은 학습에 부족</w:t>
            </w:r>
          </w:p>
        </w:tc>
      </w:tr>
    </w:tbl>
    <w:p>
      <w:r>
        <w:br w:type="page"/>
      </w:r>
    </w:p>
    <w:p>
      <w:pPr>
        <w:pStyle w:val="Heading1"/>
      </w:pPr>
      <w:r>
        <w:t>5. 결론: 해결해야 할 핵심 문제</w:t>
      </w:r>
    </w:p>
    <w:p>
      <w:r>
        <w:rPr>
          <w:b/>
        </w:rPr>
        <w:t>[즉시 해결 필요 (Urgent)]</w:t>
      </w:r>
    </w:p>
    <w:p>
      <w:r>
        <w:br/>
        <w:t>1. 앱 안정성 개선</w:t>
        <w:br/>
        <w:t xml:space="preserve">   • 근거: 앱 리뷰 부정률 38.2% (100/262건)</w:t>
        <w:br/>
        <w:t xml:space="preserve">   • 영향: 신규 고객 첫인상 훼손, 앱스토어 평점 하락</w:t>
        <w:br/>
        <w:br/>
        <w:t>2. 예약 시스템 개선</w:t>
        <w:br/>
        <w:t xml:space="preserve">   • 근거: 예약 관련 불만 291건</w:t>
        <w:br/>
        <w:t xml:space="preserve">   • 영향: 수업 이용 장벽, 고객 이탈</w:t>
        <w:br/>
      </w:r>
    </w:p>
    <w:p>
      <w:r>
        <w:rPr>
          <w:b/>
        </w:rPr>
        <w:t>[중기 해결 필요 (Important)]</w:t>
      </w:r>
    </w:p>
    <w:p>
      <w:r>
        <w:br/>
        <w:t>3. 튜터 품질 표준화</w:t>
        <w:br/>
        <w:t xml:space="preserve">   • 근거: 튜터 품질 관련 언급 336건</w:t>
        <w:br/>
        <w:t xml:space="preserve">   • 방안: 튜터 교육 강화, 피드백 가이드라인</w:t>
        <w:br/>
        <w:br/>
        <w:t>4. 가격 라인업 다양화</w:t>
        <w:br/>
        <w:t xml:space="preserve">   • 근거: 가격 관련 언급 2,589회, 스픽으로 이탈 언급</w:t>
        <w:br/>
        <w:t xml:space="preserve">   • 방안: AI Only 저가 상품, 학생 할인</w:t>
        <w:br/>
        <w:br/>
        <w:t>5. 학습 지속성 지원</w:t>
        <w:br/>
        <w:t xml:space="preserve">   • 근거: 지속/동기 관련 언급 886회</w:t>
        <w:br/>
        <w:t xml:space="preserve">   • 방안: 목표 설정, 성과 시각화, AI 복습 강화</w:t>
        <w:br/>
      </w:r>
    </w:p>
    <w:p>
      <w:r>
        <w:rPr>
          <w:b/>
        </w:rPr>
        <w:t>[데이터 신뢰도]</w:t>
      </w:r>
    </w:p>
    <w:p>
      <w:r>
        <w:br/>
        <w:t>• 전체 분석 건수: 7,604건 (10개 서비스)</w:t>
        <w:br/>
        <w:t>• 링글 분석 건수: 1,631건</w:t>
        <w:br/>
        <w:t>• 부정 리뷰 전수 분석: 100건</w:t>
        <w:br/>
        <w:t>• 블로그/커뮤니티 문맥 분석: 908건</w:t>
        <w:br/>
        <w:t>• 모든 수치는 실제 데이터 파일에서 추출 (재현 가능)</w:t>
        <w:br/>
      </w:r>
    </w:p>
    <w:p>
      <w:r>
        <w:br w:type="page"/>
      </w:r>
    </w:p>
    <w:p>
      <w:pPr>
        <w:pStyle w:val="Heading1"/>
      </w:pPr>
      <w:r>
        <w:t>부록: 분석 데이터 명세</w:t>
      </w:r>
    </w:p>
    <w:p>
      <w:pPr>
        <w:pStyle w:val="Heading2"/>
      </w:pPr>
      <w:r>
        <w:t>A. 사용 데이터 파일</w:t>
      </w:r>
    </w:p>
    <w:p>
      <w:r>
        <w:br/>
        <w:t>[메인 분석 데이터]</w:t>
        <w:br/>
        <w:t>• ringle/ringle_filtered.csv (1,631건)</w:t>
        <w:br/>
        <w:t xml:space="preserve">  - data_id, company, source_type, source_platform, text, rating, date</w:t>
        <w:br/>
        <w:br/>
        <w:t>[비교 분석 데이터]</w:t>
        <w:br/>
        <w:t>• cake/cake_filtered.csv (598건)</w:t>
        <w:br/>
        <w:t>• hackers/hackers_filtered.csv (729건)</w:t>
        <w:br/>
        <w:t>• malhae/malhae_filtered.csv (665건)</w:t>
        <w:br/>
        <w:t>• maxai/maxai_filtered.csv (506건)</w:t>
        <w:br/>
        <w:t>• pagoda/pagoda_filtered.csv (238건)</w:t>
        <w:br/>
        <w:t>• santa/santa_filtered.csv (810건)</w:t>
        <w:br/>
        <w:t>• uphone/uphone_filtered.csv (1,241건)</w:t>
        <w:br/>
        <w:t>• yanadu/yanadu_filtered.csv (630건)</w:t>
        <w:br/>
        <w:t>• carrot/carrot_filtered.csv (556건)</w:t>
        <w:br/>
        <w:br/>
        <w:t>[집계 데이터]</w:t>
        <w:br/>
        <w:t>• phase/02_company_comparison/data/sentiment_distribution.csv</w:t>
        <w:br/>
        <w:t>• phase/03_deep_insights/data/competitor_mentions.csv</w:t>
        <w:br/>
        <w:t>• phase/03_deep_insights/data/hidden_needs.csv</w:t>
        <w:br/>
      </w:r>
    </w:p>
    <w:p>
      <w:pPr>
        <w:pStyle w:val="Heading2"/>
      </w:pPr>
      <w:r>
        <w:t>B. 키워드 분석 정의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문제 카테고리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분석 키워드</w:t>
            </w:r>
          </w:p>
        </w:tc>
      </w:tr>
      <w:tr>
        <w:tc>
          <w:tcPr>
            <w:tcW w:type="dxa" w:w="4320"/>
          </w:tcPr>
          <w:p>
            <w:r>
              <w:t>가격 부담</w:t>
            </w:r>
          </w:p>
        </w:tc>
        <w:tc>
          <w:tcPr>
            <w:tcW w:type="dxa" w:w="4320"/>
          </w:tcPr>
          <w:p>
            <w:r>
              <w:t>비싸, 가격, 비용, 부담, 돈, 환불, 구독료</w:t>
            </w:r>
          </w:p>
        </w:tc>
      </w:tr>
      <w:tr>
        <w:tc>
          <w:tcPr>
            <w:tcW w:type="dxa" w:w="4320"/>
          </w:tcPr>
          <w:p>
            <w:r>
              <w:t>튜터 품질</w:t>
            </w:r>
          </w:p>
        </w:tc>
        <w:tc>
          <w:tcPr>
            <w:tcW w:type="dxa" w:w="4320"/>
          </w:tcPr>
          <w:p>
            <w:r>
              <w:t>튜터, 강사, 선생님, 원어민, 실력, 친절, 불친절, 피드백</w:t>
            </w:r>
          </w:p>
        </w:tc>
      </w:tr>
      <w:tr>
        <w:tc>
          <w:tcPr>
            <w:tcW w:type="dxa" w:w="4320"/>
          </w:tcPr>
          <w:p>
            <w:r>
              <w:t>앱 버그</w:t>
            </w:r>
          </w:p>
        </w:tc>
        <w:tc>
          <w:tcPr>
            <w:tcW w:type="dxa" w:w="4320"/>
          </w:tcPr>
          <w:p>
            <w:r>
              <w:t>버그, 오류, 튕김, 튕겨, 느림, 로딩, 멈춤, 안됨, 안돼</w:t>
            </w:r>
          </w:p>
        </w:tc>
      </w:tr>
      <w:tr>
        <w:tc>
          <w:tcPr>
            <w:tcW w:type="dxa" w:w="4320"/>
          </w:tcPr>
          <w:p>
            <w:r>
              <w:t>예약</w:t>
            </w:r>
          </w:p>
        </w:tc>
        <w:tc>
          <w:tcPr>
            <w:tcW w:type="dxa" w:w="4320"/>
          </w:tcPr>
          <w:p>
            <w:r>
              <w:t>예약, 스케줄, 시간대, 마감, 경쟁</w:t>
            </w:r>
          </w:p>
        </w:tc>
      </w:tr>
      <w:tr>
        <w:tc>
          <w:tcPr>
            <w:tcW w:type="dxa" w:w="4320"/>
          </w:tcPr>
          <w:p>
            <w:r>
              <w:t>지속성</w:t>
            </w:r>
          </w:p>
        </w:tc>
        <w:tc>
          <w:tcPr>
            <w:tcW w:type="dxa" w:w="4320"/>
          </w:tcPr>
          <w:p>
            <w:r>
              <w:t>꾸준, 포기, 지속, 작심삼일, 습관, 동기</w:t>
            </w:r>
          </w:p>
        </w:tc>
      </w:tr>
    </w:tbl>
    <w:p/>
    <w:p/>
    <w:p>
      <w:pPr>
        <w:jc w:val="center"/>
      </w:pPr>
      <w:r>
        <w:t>— 보고서 끝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