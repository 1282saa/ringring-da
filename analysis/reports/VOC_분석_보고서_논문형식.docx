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8"/>
        </w:rPr>
        <w:t>영어학습 서비스 VOC 데이터 분석 연구</w:t>
      </w:r>
    </w:p>
    <w:p/>
    <w:p>
      <w:pPr>
        <w:jc w:val="center"/>
      </w:pPr>
      <w:r>
        <w:rPr>
          <w:sz w:val="28"/>
        </w:rPr>
        <w:t>10개 영어학습 플랫폼 7,604건 사용자 리뷰 텍스트 마이닝 분석</w:t>
      </w:r>
    </w:p>
    <w:p/>
    <w:p/>
    <w:p>
      <w:pPr>
        <w:jc w:val="center"/>
      </w:pPr>
      <w:r>
        <w:t>2026 링글 공모전</w:t>
        <w:br/>
        <w:br/>
      </w:r>
      <w:r>
        <w:t>분석일: 2026년 01월 18일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60"/>
      </w:pPr>
      <w:r>
        <w:t>1. 연구 개요</w:t>
      </w:r>
    </w:p>
    <w:p>
      <w:pPr>
        <w:spacing w:after="60"/>
      </w:pPr>
      <w:r>
        <w:t xml:space="preserve">   1.1 연구 배경 및 목적</w:t>
      </w:r>
    </w:p>
    <w:p>
      <w:pPr>
        <w:spacing w:after="60"/>
      </w:pPr>
      <w:r>
        <w:t xml:space="preserve">   1.2 연구 범위</w:t>
      </w:r>
    </w:p>
    <w:p>
      <w:pPr>
        <w:spacing w:after="60"/>
      </w:pPr>
      <w:r>
        <w:t>2. 연구 방법론</w:t>
      </w:r>
    </w:p>
    <w:p>
      <w:pPr>
        <w:spacing w:after="60"/>
      </w:pPr>
      <w:r>
        <w:t xml:space="preserve">   2.1 데이터 수집</w:t>
      </w:r>
    </w:p>
    <w:p>
      <w:pPr>
        <w:spacing w:after="60"/>
      </w:pPr>
      <w:r>
        <w:t xml:space="preserve">   2.2 데이터 전처리</w:t>
      </w:r>
    </w:p>
    <w:p>
      <w:pPr>
        <w:spacing w:after="60"/>
      </w:pPr>
      <w:r>
        <w:t xml:space="preserve">   2.3 분석 방법</w:t>
      </w:r>
    </w:p>
    <w:p>
      <w:pPr>
        <w:spacing w:after="60"/>
      </w:pPr>
      <w:r>
        <w:t>3. 데이터 현황</w:t>
      </w:r>
    </w:p>
    <w:p>
      <w:pPr>
        <w:spacing w:after="60"/>
      </w:pPr>
      <w:r>
        <w:t xml:space="preserve">   3.1 수집 데이터 요약</w:t>
      </w:r>
    </w:p>
    <w:p>
      <w:pPr>
        <w:spacing w:after="60"/>
      </w:pPr>
      <w:r>
        <w:t xml:space="preserve">   3.2 서비스별 데이터 분포</w:t>
      </w:r>
    </w:p>
    <w:p>
      <w:pPr>
        <w:spacing w:after="60"/>
      </w:pPr>
      <w:r>
        <w:t xml:space="preserve">   3.3 데이터 소스 분포</w:t>
      </w:r>
    </w:p>
    <w:p>
      <w:pPr>
        <w:spacing w:after="60"/>
      </w:pPr>
      <w:r>
        <w:t>4. 분석 결과</w:t>
      </w:r>
    </w:p>
    <w:p>
      <w:pPr>
        <w:spacing w:after="60"/>
      </w:pPr>
      <w:r>
        <w:t xml:space="preserve">   4.1 감성 분석 결과</w:t>
      </w:r>
    </w:p>
    <w:p>
      <w:pPr>
        <w:spacing w:after="60"/>
      </w:pPr>
      <w:r>
        <w:t xml:space="preserve">   4.2 키워드 빈도 분석</w:t>
      </w:r>
    </w:p>
    <w:p>
      <w:pPr>
        <w:spacing w:after="60"/>
      </w:pPr>
      <w:r>
        <w:t xml:space="preserve">   4.3 페인포인트 분석</w:t>
      </w:r>
    </w:p>
    <w:p>
      <w:pPr>
        <w:spacing w:after="60"/>
      </w:pPr>
      <w:r>
        <w:t xml:space="preserve">   4.4 유저 세그먼트 분석</w:t>
      </w:r>
    </w:p>
    <w:p>
      <w:pPr>
        <w:spacing w:after="60"/>
      </w:pPr>
      <w:r>
        <w:t xml:space="preserve">   4.5 경쟁사 언급 분석</w:t>
      </w:r>
    </w:p>
    <w:p>
      <w:pPr>
        <w:spacing w:after="60"/>
      </w:pPr>
      <w:r>
        <w:t xml:space="preserve">   4.6 숨겨진 니즈 분석</w:t>
      </w:r>
    </w:p>
    <w:p>
      <w:pPr>
        <w:spacing w:after="60"/>
      </w:pPr>
      <w:r>
        <w:t>5. 주요 발견 및 인사이트</w:t>
      </w:r>
    </w:p>
    <w:p>
      <w:pPr>
        <w:spacing w:after="60"/>
      </w:pPr>
      <w:r>
        <w:t>6. 전략적 제언</w:t>
      </w:r>
    </w:p>
    <w:p>
      <w:pPr>
        <w:spacing w:after="60"/>
      </w:pPr>
      <w:r>
        <w:t>7. 연구의 한계 및 향후 과제</w:t>
      </w:r>
    </w:p>
    <w:p>
      <w:pPr>
        <w:spacing w:after="60"/>
      </w:pPr>
      <w:r>
        <w:t>부록: 원본 데이터 샘플</w:t>
      </w:r>
    </w:p>
    <w:p>
      <w:r>
        <w:br w:type="page"/>
      </w:r>
    </w:p>
    <w:p>
      <w:pPr>
        <w:pStyle w:val="Heading1"/>
      </w:pPr>
      <w:r>
        <w:t>1. 연구 개요</w:t>
      </w:r>
    </w:p>
    <w:p>
      <w:pPr>
        <w:pStyle w:val="Heading2"/>
      </w:pPr>
      <w:r>
        <w:t>1.1 연구 배경 및 목적</w:t>
      </w:r>
    </w:p>
    <w:p>
      <w:r>
        <w:br/>
        <w:t>본 연구는 국내 영어학습 서비스 시장의 사용자 경험(UX)과 불만 요인(Pain Point)을</w:t>
        <w:br/>
        <w:t>체계적으로 파악하기 위해 수행되었다. 특히 링글(Ringle) 서비스의 경쟁력 강화를</w:t>
        <w:br/>
        <w:t>위한 데이터 기반 인사이트 도출을 목적으로 한다.</w:t>
        <w:br/>
        <w:br/>
        <w:t>연구의 구체적 목적은 다음과 같다:</w:t>
        <w:br/>
        <w:t>1) 영어학습 서비스 이용자의 주요 불만 요인(Pain Point) 파악</w:t>
        <w:br/>
        <w:t>2) 서비스별 사용자 감성(Sentiment) 비교 분석</w:t>
        <w:br/>
        <w:t>3) 경쟁 서비스 간 이탈/유입 패턴 분석</w:t>
        <w:br/>
        <w:t>4) 사용자의 미충족 니즈(Unmet Needs) 발굴</w:t>
        <w:br/>
        <w:t>5) 데이터 기반 전략적 제언 도출</w:t>
        <w:br/>
      </w:r>
    </w:p>
    <w:p>
      <w:pPr>
        <w:pStyle w:val="Heading2"/>
      </w:pPr>
      <w:r>
        <w:t>1.2 연구 범위</w:t>
      </w:r>
    </w:p>
    <w:p>
      <w:r>
        <w:br/>
        <w:t>• 분석 대상: 국내 주요 영어학습 서비스 10개</w:t>
        <w:br/>
        <w:t>• 분석 기간: 2026년 1월</w:t>
        <w:br/>
        <w:t>• 데이터 유형: 앱스토어/플레이스토어 리뷰, 블로그, 커뮤니티, SNS, 뉴스</w:t>
        <w:br/>
        <w:t>• 분석 방법: 텍스트 마이닝, 감성 분석, 키워드 빈도 분석, TF-IDF 분석</w:t>
        <w:br/>
      </w:r>
    </w:p>
    <w:p>
      <w:r>
        <w:br w:type="page"/>
      </w:r>
    </w:p>
    <w:p>
      <w:pPr>
        <w:pStyle w:val="Heading1"/>
      </w:pPr>
      <w:r>
        <w:t>2. 연구 방법론</w:t>
      </w:r>
    </w:p>
    <w:p>
      <w:pPr>
        <w:pStyle w:val="Heading2"/>
      </w:pPr>
      <w:r>
        <w:t>2.1 데이터 수집</w:t>
      </w:r>
    </w:p>
    <w:p>
      <w:r>
        <w:br/>
        <w:t>데이터 수집은 웹 크롤링(Web Crawling) 기법을 활용하여 수행하였다.</w:t>
        <w:br/>
        <w:br/>
        <w:t>[수집 채널]</w:t>
        <w:br/>
        <w:t>• 앱스토어 (App Store): iOS 앱 리뷰</w:t>
        <w:br/>
        <w:t>• 플레이스토어 (Google Play Store): Android 앱 리뷰</w:t>
        <w:br/>
        <w:t>• 네이버 블로그: 서비스 후기 및 체험담</w:t>
        <w:br/>
        <w:t>• 커뮤니티: 블라인드, 디시인사이드 등 사용자 토론</w:t>
        <w:br/>
        <w:t>• SNS: 유튜브 댓글</w:t>
        <w:br/>
        <w:t>• 뉴스: 네이버 뉴스, 다음 뉴스</w:t>
        <w:br/>
        <w:br/>
        <w:t>[수집 도구]</w:t>
        <w:br/>
        <w:t>• Python 3.x</w:t>
        <w:br/>
        <w:t>• Selenium (동적 페이지 크롤링)</w:t>
        <w:br/>
        <w:t>• BeautifulSoup (HTML 파싱)</w:t>
        <w:br/>
        <w:t>• 앱스토어/플레이스토어 비공식 API</w:t>
        <w:br/>
      </w:r>
    </w:p>
    <w:p>
      <w:pPr>
        <w:pStyle w:val="Heading2"/>
      </w:pPr>
      <w:r>
        <w:t>2.2 데이터 전처리</w:t>
      </w:r>
    </w:p>
    <w:p>
      <w:r>
        <w:br/>
        <w:t>수집된 원시 데이터에 대해 다음의 전처리 과정을 수행하였다:</w:t>
        <w:br/>
        <w:br/>
        <w:t>1) 중복 제거: 동일 텍스트 및 유사 텍스트 제거</w:t>
        <w:br/>
        <w:t>2) 언어 필터링: 한국어 텍스트만 유지</w:t>
        <w:br/>
        <w:t>3) 스팸/광고 제거: 광고성 콘텐츠 필터링</w:t>
        <w:br/>
        <w:t>4) 결측치 처리: 본문 누락 데이터 제외</w:t>
        <w:br/>
        <w:t>5) 텍스트 정규화: 특수문자 처리, 띄어쓰기 교정</w:t>
        <w:br/>
      </w:r>
    </w:p>
    <w:p>
      <w:pPr>
        <w:pStyle w:val="Heading2"/>
      </w:pPr>
      <w:r>
        <w:t>2.3 분석 방법</w:t>
      </w:r>
    </w:p>
    <w:p>
      <w:r>
        <w:br/>
        <w:t>[감성 분석 (Sentiment Analysis)]</w:t>
        <w:br/>
        <w:t>• 방법: 사전 기반(Lexicon-based) + 머신러닝 하이브리드</w:t>
        <w:br/>
        <w:t>• 분류: 긍정(Positive), 부정(Negative), 중립(Neutral)</w:t>
        <w:br/>
        <w:t>• 긍정률 산출: 긍정 건수 / 전체 건수 × 100</w:t>
        <w:br/>
        <w:br/>
        <w:t>[키워드 빈도 분석]</w:t>
        <w:br/>
        <w:t>• 형태소 분석: KoNLPy 라이브러리 활용</w:t>
        <w:br/>
        <w:t>• 불용어 제거: 조사, 어미, 일반 명사 제외</w:t>
        <w:br/>
        <w:t>• 빈도 집계: 단어별 출현 횟수 산출</w:t>
        <w:br/>
        <w:br/>
        <w:t>[TF-IDF 분석]</w:t>
        <w:br/>
        <w:t>• 목적: 서비스별 특징적 키워드 추출</w:t>
        <w:br/>
        <w:t>• 방법: TF-IDF 가중치 산출 후 서비스 간 차이 비교</w:t>
        <w:br/>
        <w:t>• 결과: 각 서비스를 대표하는 고유 키워드 도출</w:t>
        <w:br/>
        <w:br/>
        <w:t>[페인포인트 분석]</w:t>
        <w:br/>
        <w:t>• 방법: 키워드 기반 분류 + 문맥 분석</w:t>
        <w:br/>
        <w:t>• 카테고리: 가격, 튜터, 앱/기술, 콘텐츠, 예약 등</w:t>
        <w:br/>
        <w:t>• 검증: 실제 텍스트 샘플 확인</w:t>
        <w:br/>
      </w:r>
    </w:p>
    <w:p>
      <w:r>
        <w:br w:type="page"/>
      </w:r>
    </w:p>
    <w:p>
      <w:pPr>
        <w:pStyle w:val="Heading1"/>
      </w:pPr>
      <w:r>
        <w:t>3. 데이터 현황</w:t>
      </w:r>
    </w:p>
    <w:p>
      <w:pPr>
        <w:pStyle w:val="Heading2"/>
      </w:pPr>
      <w:r>
        <w:t>3.1 수집 데이터 요약</w:t>
      </w:r>
    </w:p>
    <w:p>
      <w:r>
        <w:rPr>
          <w:b/>
        </w:rPr>
        <w:t>[표 3-1] 데이터 수집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수치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분석 대상 서비스</w:t>
            </w:r>
          </w:p>
        </w:tc>
        <w:tc>
          <w:tcPr>
            <w:tcW w:type="dxa" w:w="2880"/>
          </w:tcPr>
          <w:p>
            <w:r>
              <w:t>10개</w:t>
            </w:r>
          </w:p>
        </w:tc>
        <w:tc>
          <w:tcPr>
            <w:tcW w:type="dxa" w:w="2880"/>
          </w:tcPr>
          <w:p>
            <w:r>
              <w:t>영어학습 플랫폼</w:t>
            </w:r>
          </w:p>
        </w:tc>
      </w:tr>
      <w:tr>
        <w:tc>
          <w:tcPr>
            <w:tcW w:type="dxa" w:w="2880"/>
          </w:tcPr>
          <w:p>
            <w:r>
              <w:t>총 유효 데이터</w:t>
            </w:r>
          </w:p>
        </w:tc>
        <w:tc>
          <w:tcPr>
            <w:tcW w:type="dxa" w:w="2880"/>
          </w:tcPr>
          <w:p>
            <w:r>
              <w:t>7,604건</w:t>
            </w:r>
          </w:p>
        </w:tc>
        <w:tc>
          <w:tcPr>
            <w:tcW w:type="dxa" w:w="2880"/>
          </w:tcPr>
          <w:p>
            <w:r>
              <w:t>전처리 후</w:t>
            </w:r>
          </w:p>
        </w:tc>
      </w:tr>
      <w:tr>
        <w:tc>
          <w:tcPr>
            <w:tcW w:type="dxa" w:w="2880"/>
          </w:tcPr>
          <w:p>
            <w:r>
              <w:t>분석 기간</w:t>
            </w:r>
          </w:p>
        </w:tc>
        <w:tc>
          <w:tcPr>
            <w:tcW w:type="dxa" w:w="2880"/>
          </w:tcPr>
          <w:p>
            <w:r>
              <w:t>2026년 1월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데이터 소스</w:t>
            </w:r>
          </w:p>
        </w:tc>
        <w:tc>
          <w:tcPr>
            <w:tcW w:type="dxa" w:w="2880"/>
          </w:tcPr>
          <w:p>
            <w:r>
              <w:t>5개 채널</w:t>
            </w:r>
          </w:p>
        </w:tc>
        <w:tc>
          <w:tcPr>
            <w:tcW w:type="dxa" w:w="2880"/>
          </w:tcPr>
          <w:p>
            <w:r>
              <w:t>리뷰, 블로그, 커뮤니티, SNS, 뉴스</w:t>
            </w:r>
          </w:p>
        </w:tc>
      </w:tr>
    </w:tbl>
    <w:p/>
    <w:p>
      <w:pPr>
        <w:pStyle w:val="Heading2"/>
      </w:pPr>
      <w:r>
        <w:t>3.2 서비스별 데이터 분포</w:t>
      </w:r>
    </w:p>
    <w:p>
      <w:r>
        <w:rPr>
          <w:b/>
        </w:rPr>
        <w:t>[표 3-2] 서비스별 수집 데이터 현황</w:t>
      </w:r>
      <w:r>
        <w:br/>
        <w:t>(데이터 출처: {서비스명}/{서비스명}_filtered.csv)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서비스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유효 데이터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평균 평점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긍정률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주요 페인포인트</w:t>
            </w:r>
          </w:p>
        </w:tc>
      </w:tr>
      <w:tr>
        <w:tc>
          <w:tcPr>
            <w:tcW w:type="dxa" w:w="1728"/>
          </w:tcPr>
          <w:p>
            <w:r>
              <w:t>링글 (Ringle)</w:t>
            </w:r>
          </w:p>
        </w:tc>
        <w:tc>
          <w:tcPr>
            <w:tcW w:type="dxa" w:w="1728"/>
          </w:tcPr>
          <w:p>
            <w:r>
              <w:t>1,631건</w:t>
            </w:r>
          </w:p>
        </w:tc>
        <w:tc>
          <w:tcPr>
            <w:tcW w:type="dxa" w:w="1728"/>
          </w:tcPr>
          <w:p>
            <w:r>
              <w:t>3.19</w:t>
            </w:r>
          </w:p>
        </w:tc>
        <w:tc>
          <w:tcPr>
            <w:tcW w:type="dxa" w:w="1728"/>
          </w:tcPr>
          <w:p>
            <w:r>
              <w:t>66.6%</w:t>
            </w:r>
          </w:p>
        </w:tc>
        <w:tc>
          <w:tcPr>
            <w:tcW w:type="dxa" w:w="1728"/>
          </w:tcPr>
          <w:p>
            <w:r>
              <w:t>튜터 품질</w:t>
            </w:r>
          </w:p>
        </w:tc>
      </w:tr>
      <w:tr>
        <w:tc>
          <w:tcPr>
            <w:tcW w:type="dxa" w:w="1728"/>
          </w:tcPr>
          <w:p>
            <w:r>
              <w:t>업폰 (Uphone)</w:t>
            </w:r>
          </w:p>
        </w:tc>
        <w:tc>
          <w:tcPr>
            <w:tcW w:type="dxa" w:w="1728"/>
          </w:tcPr>
          <w:p>
            <w:r>
              <w:t>1,241건</w:t>
            </w:r>
          </w:p>
        </w:tc>
        <w:tc>
          <w:tcPr>
            <w:tcW w:type="dxa" w:w="1728"/>
          </w:tcPr>
          <w:p>
            <w:r>
              <w:t>4.35</w:t>
            </w:r>
          </w:p>
        </w:tc>
        <w:tc>
          <w:tcPr>
            <w:tcW w:type="dxa" w:w="1728"/>
          </w:tcPr>
          <w:p>
            <w:r>
              <w:t>78.7%</w:t>
            </w:r>
          </w:p>
        </w:tc>
        <w:tc>
          <w:tcPr>
            <w:tcW w:type="dxa" w:w="1728"/>
          </w:tcPr>
          <w:p>
            <w:r>
              <w:t>튜터 품질</w:t>
            </w:r>
          </w:p>
        </w:tc>
      </w:tr>
      <w:tr>
        <w:tc>
          <w:tcPr>
            <w:tcW w:type="dxa" w:w="1728"/>
          </w:tcPr>
          <w:p>
            <w:r>
              <w:t>산타토익 (Santa)</w:t>
            </w:r>
          </w:p>
        </w:tc>
        <w:tc>
          <w:tcPr>
            <w:tcW w:type="dxa" w:w="1728"/>
          </w:tcPr>
          <w:p>
            <w:r>
              <w:t>810건</w:t>
            </w:r>
          </w:p>
        </w:tc>
        <w:tc>
          <w:tcPr>
            <w:tcW w:type="dxa" w:w="1728"/>
          </w:tcPr>
          <w:p>
            <w:r>
              <w:t>3.37</w:t>
            </w:r>
          </w:p>
        </w:tc>
        <w:tc>
          <w:tcPr>
            <w:tcW w:type="dxa" w:w="1728"/>
          </w:tcPr>
          <w:p>
            <w:r>
              <w:t>51.5%</w:t>
            </w:r>
          </w:p>
        </w:tc>
        <w:tc>
          <w:tcPr>
            <w:tcW w:type="dxa" w:w="1728"/>
          </w:tcPr>
          <w:p>
            <w:r>
              <w:t>가격/비용</w:t>
            </w:r>
          </w:p>
        </w:tc>
      </w:tr>
      <w:tr>
        <w:tc>
          <w:tcPr>
            <w:tcW w:type="dxa" w:w="1728"/>
          </w:tcPr>
          <w:p>
            <w:r>
              <w:t>해커스 (Hackers)</w:t>
            </w:r>
          </w:p>
        </w:tc>
        <w:tc>
          <w:tcPr>
            <w:tcW w:type="dxa" w:w="1728"/>
          </w:tcPr>
          <w:p>
            <w:r>
              <w:t>729건</w:t>
            </w:r>
          </w:p>
        </w:tc>
        <w:tc>
          <w:tcPr>
            <w:tcW w:type="dxa" w:w="1728"/>
          </w:tcPr>
          <w:p>
            <w:r>
              <w:t>4.34</w:t>
            </w:r>
          </w:p>
        </w:tc>
        <w:tc>
          <w:tcPr>
            <w:tcW w:type="dxa" w:w="1728"/>
          </w:tcPr>
          <w:p>
            <w:r>
              <w:t>79.6%</w:t>
            </w:r>
          </w:p>
        </w:tc>
        <w:tc>
          <w:tcPr>
            <w:tcW w:type="dxa" w:w="1728"/>
          </w:tcPr>
          <w:p>
            <w:r>
              <w:t>가격/비용</w:t>
            </w:r>
          </w:p>
        </w:tc>
      </w:tr>
      <w:tr>
        <w:tc>
          <w:tcPr>
            <w:tcW w:type="dxa" w:w="1728"/>
          </w:tcPr>
          <w:p>
            <w:r>
              <w:t>말해보카 (Malhae)</w:t>
            </w:r>
          </w:p>
        </w:tc>
        <w:tc>
          <w:tcPr>
            <w:tcW w:type="dxa" w:w="1728"/>
          </w:tcPr>
          <w:p>
            <w:r>
              <w:t>665건</w:t>
            </w:r>
          </w:p>
        </w:tc>
        <w:tc>
          <w:tcPr>
            <w:tcW w:type="dxa" w:w="1728"/>
          </w:tcPr>
          <w:p>
            <w:r>
              <w:t>4.34</w:t>
            </w:r>
          </w:p>
        </w:tc>
        <w:tc>
          <w:tcPr>
            <w:tcW w:type="dxa" w:w="1728"/>
          </w:tcPr>
          <w:p>
            <w:r>
              <w:t>76.5%</w:t>
            </w:r>
          </w:p>
        </w:tc>
        <w:tc>
          <w:tcPr>
            <w:tcW w:type="dxa" w:w="1728"/>
          </w:tcPr>
          <w:p>
            <w:r>
              <w:t>가격/비용</w:t>
            </w:r>
          </w:p>
        </w:tc>
      </w:tr>
      <w:tr>
        <w:tc>
          <w:tcPr>
            <w:tcW w:type="dxa" w:w="1728"/>
          </w:tcPr>
          <w:p>
            <w:r>
              <w:t>야나두 (Yanadu)</w:t>
            </w:r>
          </w:p>
        </w:tc>
        <w:tc>
          <w:tcPr>
            <w:tcW w:type="dxa" w:w="1728"/>
          </w:tcPr>
          <w:p>
            <w:r>
              <w:t>630건</w:t>
            </w:r>
          </w:p>
        </w:tc>
        <w:tc>
          <w:tcPr>
            <w:tcW w:type="dxa" w:w="1728"/>
          </w:tcPr>
          <w:p>
            <w:r>
              <w:t>2.87</w:t>
            </w:r>
          </w:p>
        </w:tc>
        <w:tc>
          <w:tcPr>
            <w:tcW w:type="dxa" w:w="1728"/>
          </w:tcPr>
          <w:p>
            <w:r>
              <w:t>45.7%</w:t>
            </w:r>
          </w:p>
        </w:tc>
        <w:tc>
          <w:tcPr>
            <w:tcW w:type="dxa" w:w="1728"/>
          </w:tcPr>
          <w:p>
            <w:r>
              <w:t>사용성 불편</w:t>
            </w:r>
          </w:p>
        </w:tc>
      </w:tr>
      <w:tr>
        <w:tc>
          <w:tcPr>
            <w:tcW w:type="dxa" w:w="1728"/>
          </w:tcPr>
          <w:p>
            <w:r>
              <w:t>케이크 (Cake)</w:t>
            </w:r>
          </w:p>
        </w:tc>
        <w:tc>
          <w:tcPr>
            <w:tcW w:type="dxa" w:w="1728"/>
          </w:tcPr>
          <w:p>
            <w:r>
              <w:t>598건</w:t>
            </w:r>
          </w:p>
        </w:tc>
        <w:tc>
          <w:tcPr>
            <w:tcW w:type="dxa" w:w="1728"/>
          </w:tcPr>
          <w:p>
            <w:r>
              <w:t>4.17</w:t>
            </w:r>
          </w:p>
        </w:tc>
        <w:tc>
          <w:tcPr>
            <w:tcW w:type="dxa" w:w="1728"/>
          </w:tcPr>
          <w:p>
            <w:r>
              <w:t>76.9%</w:t>
            </w:r>
          </w:p>
        </w:tc>
        <w:tc>
          <w:tcPr>
            <w:tcW w:type="dxa" w:w="1728"/>
          </w:tcPr>
          <w:p>
            <w:r>
              <w:t>가격/비용</w:t>
            </w:r>
          </w:p>
        </w:tc>
      </w:tr>
      <w:tr>
        <w:tc>
          <w:tcPr>
            <w:tcW w:type="dxa" w:w="1728"/>
          </w:tcPr>
          <w:p>
            <w:r>
              <w:t>당근영어 (Carrot)</w:t>
            </w:r>
          </w:p>
        </w:tc>
        <w:tc>
          <w:tcPr>
            <w:tcW w:type="dxa" w:w="1728"/>
          </w:tcPr>
          <w:p>
            <w:r>
              <w:t>556건</w:t>
            </w:r>
          </w:p>
        </w:tc>
        <w:tc>
          <w:tcPr>
            <w:tcW w:type="dxa" w:w="1728"/>
          </w:tcPr>
          <w:p>
            <w:r>
              <w:t>4.65</w:t>
            </w:r>
          </w:p>
        </w:tc>
        <w:tc>
          <w:tcPr>
            <w:tcW w:type="dxa" w:w="1728"/>
          </w:tcPr>
          <w:p>
            <w:r>
              <w:t>87.6%</w:t>
            </w:r>
          </w:p>
        </w:tc>
        <w:tc>
          <w:tcPr>
            <w:tcW w:type="dxa" w:w="1728"/>
          </w:tcPr>
          <w:p>
            <w:r>
              <w:t>튜터 품질</w:t>
            </w:r>
          </w:p>
        </w:tc>
      </w:tr>
      <w:tr>
        <w:tc>
          <w:tcPr>
            <w:tcW w:type="dxa" w:w="1728"/>
          </w:tcPr>
          <w:p>
            <w:r>
              <w:t>스피킹맥스 (MaxAI)</w:t>
            </w:r>
          </w:p>
        </w:tc>
        <w:tc>
          <w:tcPr>
            <w:tcW w:type="dxa" w:w="1728"/>
          </w:tcPr>
          <w:p>
            <w:r>
              <w:t>506건</w:t>
            </w:r>
          </w:p>
        </w:tc>
        <w:tc>
          <w:tcPr>
            <w:tcW w:type="dxa" w:w="1728"/>
          </w:tcPr>
          <w:p>
            <w:r>
              <w:t>4.07</w:t>
            </w:r>
          </w:p>
        </w:tc>
        <w:tc>
          <w:tcPr>
            <w:tcW w:type="dxa" w:w="1728"/>
          </w:tcPr>
          <w:p>
            <w:r>
              <w:t>64.2%</w:t>
            </w:r>
          </w:p>
        </w:tc>
        <w:tc>
          <w:tcPr>
            <w:tcW w:type="dxa" w:w="1728"/>
          </w:tcPr>
          <w:p>
            <w:r>
              <w:t>튜터 품질</w:t>
            </w:r>
          </w:p>
        </w:tc>
      </w:tr>
      <w:tr>
        <w:tc>
          <w:tcPr>
            <w:tcW w:type="dxa" w:w="1728"/>
          </w:tcPr>
          <w:p>
            <w:r>
              <w:t>파고다 (Pagoda)</w:t>
            </w:r>
          </w:p>
        </w:tc>
        <w:tc>
          <w:tcPr>
            <w:tcW w:type="dxa" w:w="1728"/>
          </w:tcPr>
          <w:p>
            <w:r>
              <w:t>238건</w:t>
            </w:r>
          </w:p>
        </w:tc>
        <w:tc>
          <w:tcPr>
            <w:tcW w:type="dxa" w:w="1728"/>
          </w:tcPr>
          <w:p>
            <w:r>
              <w:t>1.96</w:t>
            </w:r>
          </w:p>
        </w:tc>
        <w:tc>
          <w:tcPr>
            <w:tcW w:type="dxa" w:w="1728"/>
          </w:tcPr>
          <w:p>
            <w:r>
              <w:t>40.3%</w:t>
            </w:r>
          </w:p>
        </w:tc>
        <w:tc>
          <w:tcPr>
            <w:tcW w:type="dxa" w:w="1728"/>
          </w:tcPr>
          <w:p>
            <w:r>
              <w:t>예약/일정</w:t>
            </w:r>
          </w:p>
        </w:tc>
      </w:tr>
    </w:tbl>
    <w:p/>
    <w:p>
      <w:r>
        <w:rPr>
          <w:i/>
        </w:rPr>
        <w:t xml:space="preserve">※ 데이터 근거: </w:t>
      </w:r>
      <w:r>
        <w:rPr>
          <w:i/>
        </w:rPr>
        <w:t>phase/02_company_comparison/data/sentiment_distribution.csv</w:t>
      </w:r>
    </w:p>
    <w:p/>
    <w:p>
      <w:pPr>
        <w:pStyle w:val="Heading2"/>
      </w:pPr>
      <w:r>
        <w:t>3.3 데이터 소스 분포</w:t>
      </w:r>
    </w:p>
    <w:p>
      <w:r>
        <w:rPr>
          <w:b/>
        </w:rPr>
        <w:t>[표 3-3] 링글 데이터 소스별 분포</w:t>
      </w:r>
      <w:r>
        <w:br/>
        <w:t>(데이터 출처: ringle/ringle_filtered.csv의 source_type 컬럼)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데이터 소스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비율</w:t>
            </w:r>
          </w:p>
        </w:tc>
      </w:tr>
      <w:tr>
        <w:tc>
          <w:tcPr>
            <w:tcW w:type="dxa" w:w="2880"/>
          </w:tcPr>
          <w:p>
            <w:r>
              <w:t>커뮤니티 (Community)</w:t>
            </w:r>
          </w:p>
        </w:tc>
        <w:tc>
          <w:tcPr>
            <w:tcW w:type="dxa" w:w="2880"/>
          </w:tcPr>
          <w:p>
            <w:r>
              <w:t>461건</w:t>
            </w:r>
          </w:p>
        </w:tc>
        <w:tc>
          <w:tcPr>
            <w:tcW w:type="dxa" w:w="2880"/>
          </w:tcPr>
          <w:p>
            <w:r>
              <w:t>28.3%</w:t>
            </w:r>
          </w:p>
        </w:tc>
      </w:tr>
      <w:tr>
        <w:tc>
          <w:tcPr>
            <w:tcW w:type="dxa" w:w="2880"/>
          </w:tcPr>
          <w:p>
            <w:r>
              <w:t>블로그 (Blog)</w:t>
            </w:r>
          </w:p>
        </w:tc>
        <w:tc>
          <w:tcPr>
            <w:tcW w:type="dxa" w:w="2880"/>
          </w:tcPr>
          <w:p>
            <w:r>
              <w:t>447건</w:t>
            </w:r>
          </w:p>
        </w:tc>
        <w:tc>
          <w:tcPr>
            <w:tcW w:type="dxa" w:w="2880"/>
          </w:tcPr>
          <w:p>
            <w:r>
              <w:t>27.4%</w:t>
            </w:r>
          </w:p>
        </w:tc>
      </w:tr>
      <w:tr>
        <w:tc>
          <w:tcPr>
            <w:tcW w:type="dxa" w:w="2880"/>
          </w:tcPr>
          <w:p>
            <w:r>
              <w:t>뉴스 (News)</w:t>
            </w:r>
          </w:p>
        </w:tc>
        <w:tc>
          <w:tcPr>
            <w:tcW w:type="dxa" w:w="2880"/>
          </w:tcPr>
          <w:p>
            <w:r>
              <w:t>326건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</w:tr>
      <w:tr>
        <w:tc>
          <w:tcPr>
            <w:tcW w:type="dxa" w:w="2880"/>
          </w:tcPr>
          <w:p>
            <w:r>
              <w:t>앱 리뷰 (Review)</w:t>
            </w:r>
          </w:p>
        </w:tc>
        <w:tc>
          <w:tcPr>
            <w:tcW w:type="dxa" w:w="2880"/>
          </w:tcPr>
          <w:p>
            <w:r>
              <w:t>262건</w:t>
            </w:r>
          </w:p>
        </w:tc>
        <w:tc>
          <w:tcPr>
            <w:tcW w:type="dxa" w:w="2880"/>
          </w:tcPr>
          <w:p>
            <w:r>
              <w:t>16.1%</w:t>
            </w:r>
          </w:p>
        </w:tc>
      </w:tr>
      <w:tr>
        <w:tc>
          <w:tcPr>
            <w:tcW w:type="dxa" w:w="2880"/>
          </w:tcPr>
          <w:p>
            <w:r>
              <w:t>SNS</w:t>
            </w:r>
          </w:p>
        </w:tc>
        <w:tc>
          <w:tcPr>
            <w:tcW w:type="dxa" w:w="2880"/>
          </w:tcPr>
          <w:p>
            <w:r>
              <w:t>135건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합계</w:t>
            </w:r>
          </w:p>
        </w:tc>
        <w:tc>
          <w:tcPr>
            <w:tcW w:type="dxa" w:w="2880"/>
          </w:tcPr>
          <w:p>
            <w:r>
              <w:t>1,631건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4. 분석 결과</w:t>
      </w:r>
    </w:p>
    <w:p>
      <w:pPr>
        <w:pStyle w:val="Heading2"/>
      </w:pPr>
      <w:r>
        <w:t>4.1 감성 분석 결과</w:t>
      </w:r>
    </w:p>
    <w:p>
      <w:r>
        <w:br/>
        <w:t>전체 7,604건의 데이터에 대해 감성 분석을 수행한 결과, 서비스별로</w:t>
        <w:br/>
        <w:t>유의미한 감성 분포 차이가 확인되었다.</w:t>
        <w:br/>
      </w:r>
    </w:p>
    <w:p>
      <w:r>
        <w:rPr>
          <w:b/>
        </w:rPr>
        <w:t>[표 4-1] 서비스별 감성 분석 결과</w:t>
      </w:r>
      <w:r>
        <w:br/>
        <w:t>(데이터 출처: phase/02_company_comparison/data/sentiment_distribution.csv)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  <w:t>서비스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전체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긍정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부정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중립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긍정률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부정률</w:t>
            </w:r>
          </w:p>
        </w:tc>
      </w:tr>
      <w:tr>
        <w:tc>
          <w:tcPr>
            <w:tcW w:type="dxa" w:w="1234"/>
          </w:tcPr>
          <w:p>
            <w:r>
              <w:t>당근영어</w:t>
            </w:r>
          </w:p>
        </w:tc>
        <w:tc>
          <w:tcPr>
            <w:tcW w:type="dxa" w:w="1234"/>
          </w:tcPr>
          <w:p>
            <w:r>
              <w:t>556</w:t>
            </w:r>
          </w:p>
        </w:tc>
        <w:tc>
          <w:tcPr>
            <w:tcW w:type="dxa" w:w="1234"/>
          </w:tcPr>
          <w:p>
            <w:r>
              <w:t>487</w:t>
            </w:r>
          </w:p>
        </w:tc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87.6%</w:t>
            </w:r>
          </w:p>
        </w:tc>
        <w:tc>
          <w:tcPr>
            <w:tcW w:type="dxa" w:w="1234"/>
          </w:tcPr>
          <w:p>
            <w:r>
              <w:t>7.4%</w:t>
            </w:r>
          </w:p>
        </w:tc>
      </w:tr>
      <w:tr>
        <w:tc>
          <w:tcPr>
            <w:tcW w:type="dxa" w:w="1234"/>
          </w:tcPr>
          <w:p>
            <w:r>
              <w:t>해커스</w:t>
            </w:r>
          </w:p>
        </w:tc>
        <w:tc>
          <w:tcPr>
            <w:tcW w:type="dxa" w:w="1234"/>
          </w:tcPr>
          <w:p>
            <w:r>
              <w:t>729</w:t>
            </w:r>
          </w:p>
        </w:tc>
        <w:tc>
          <w:tcPr>
            <w:tcW w:type="dxa" w:w="1234"/>
          </w:tcPr>
          <w:p>
            <w:r>
              <w:t>580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79.6%</w:t>
            </w:r>
          </w:p>
        </w:tc>
        <w:tc>
          <w:tcPr>
            <w:tcW w:type="dxa" w:w="1234"/>
          </w:tcPr>
          <w:p>
            <w:r>
              <w:t>12.9%</w:t>
            </w:r>
          </w:p>
        </w:tc>
      </w:tr>
      <w:tr>
        <w:tc>
          <w:tcPr>
            <w:tcW w:type="dxa" w:w="1234"/>
          </w:tcPr>
          <w:p>
            <w:r>
              <w:t>업폰</w:t>
            </w:r>
          </w:p>
        </w:tc>
        <w:tc>
          <w:tcPr>
            <w:tcW w:type="dxa" w:w="1234"/>
          </w:tcPr>
          <w:p>
            <w:r>
              <w:t>1,241</w:t>
            </w:r>
          </w:p>
        </w:tc>
        <w:tc>
          <w:tcPr>
            <w:tcW w:type="dxa" w:w="1234"/>
          </w:tcPr>
          <w:p>
            <w:r>
              <w:t>977</w:t>
            </w:r>
          </w:p>
        </w:tc>
        <w:tc>
          <w:tcPr>
            <w:tcW w:type="dxa" w:w="1234"/>
          </w:tcPr>
          <w:p>
            <w:r>
              <w:t>163</w:t>
            </w:r>
          </w:p>
        </w:tc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78.7%</w:t>
            </w:r>
          </w:p>
        </w:tc>
        <w:tc>
          <w:tcPr>
            <w:tcW w:type="dxa" w:w="1234"/>
          </w:tcPr>
          <w:p>
            <w:r>
              <w:t>13.1%</w:t>
            </w:r>
          </w:p>
        </w:tc>
      </w:tr>
      <w:tr>
        <w:tc>
          <w:tcPr>
            <w:tcW w:type="dxa" w:w="1234"/>
          </w:tcPr>
          <w:p>
            <w:r>
              <w:t>케이크</w:t>
            </w:r>
          </w:p>
        </w:tc>
        <w:tc>
          <w:tcPr>
            <w:tcW w:type="dxa" w:w="1234"/>
          </w:tcPr>
          <w:p>
            <w:r>
              <w:t>598</w:t>
            </w:r>
          </w:p>
        </w:tc>
        <w:tc>
          <w:tcPr>
            <w:tcW w:type="dxa" w:w="1234"/>
          </w:tcPr>
          <w:p>
            <w:r>
              <w:t>460</w:t>
            </w:r>
          </w:p>
        </w:tc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76.9%</w:t>
            </w:r>
          </w:p>
        </w:tc>
        <w:tc>
          <w:tcPr>
            <w:tcW w:type="dxa" w:w="1234"/>
          </w:tcPr>
          <w:p>
            <w:r>
              <w:t>16.4%</w:t>
            </w:r>
          </w:p>
        </w:tc>
      </w:tr>
      <w:tr>
        <w:tc>
          <w:tcPr>
            <w:tcW w:type="dxa" w:w="1234"/>
          </w:tcPr>
          <w:p>
            <w:r>
              <w:t>말해보카</w:t>
            </w:r>
          </w:p>
        </w:tc>
        <w:tc>
          <w:tcPr>
            <w:tcW w:type="dxa" w:w="1234"/>
          </w:tcPr>
          <w:p>
            <w:r>
              <w:t>665</w:t>
            </w:r>
          </w:p>
        </w:tc>
        <w:tc>
          <w:tcPr>
            <w:tcW w:type="dxa" w:w="1234"/>
          </w:tcPr>
          <w:p>
            <w:r>
              <w:t>509</w:t>
            </w:r>
          </w:p>
        </w:tc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76.5%</w:t>
            </w:r>
          </w:p>
        </w:tc>
        <w:tc>
          <w:tcPr>
            <w:tcW w:type="dxa" w:w="1234"/>
          </w:tcPr>
          <w:p>
            <w:r>
              <w:t>11.6%</w:t>
            </w:r>
          </w:p>
        </w:tc>
      </w:tr>
      <w:tr>
        <w:tc>
          <w:tcPr>
            <w:tcW w:type="dxa" w:w="1234"/>
          </w:tcPr>
          <w:p>
            <w:r>
              <w:t>링글</w:t>
            </w:r>
          </w:p>
        </w:tc>
        <w:tc>
          <w:tcPr>
            <w:tcW w:type="dxa" w:w="1234"/>
          </w:tcPr>
          <w:p>
            <w:r>
              <w:t>1,631</w:t>
            </w:r>
          </w:p>
        </w:tc>
        <w:tc>
          <w:tcPr>
            <w:tcW w:type="dxa" w:w="1234"/>
          </w:tcPr>
          <w:p>
            <w:r>
              <w:t>1,087</w:t>
            </w:r>
          </w:p>
        </w:tc>
        <w:tc>
          <w:tcPr>
            <w:tcW w:type="dxa" w:w="1234"/>
          </w:tcPr>
          <w:p>
            <w:r>
              <w:t>257</w:t>
            </w:r>
          </w:p>
        </w:tc>
        <w:tc>
          <w:tcPr>
            <w:tcW w:type="dxa" w:w="1234"/>
          </w:tcPr>
          <w:p>
            <w:r>
              <w:t>287</w:t>
            </w:r>
          </w:p>
        </w:tc>
        <w:tc>
          <w:tcPr>
            <w:tcW w:type="dxa" w:w="1234"/>
          </w:tcPr>
          <w:p>
            <w:r>
              <w:t>66.6%</w:t>
            </w:r>
          </w:p>
        </w:tc>
        <w:tc>
          <w:tcPr>
            <w:tcW w:type="dxa" w:w="1234"/>
          </w:tcPr>
          <w:p>
            <w:r>
              <w:t>15.8%</w:t>
            </w:r>
          </w:p>
        </w:tc>
      </w:tr>
      <w:tr>
        <w:tc>
          <w:tcPr>
            <w:tcW w:type="dxa" w:w="1234"/>
          </w:tcPr>
          <w:p>
            <w:r>
              <w:t>스피킹맥스</w:t>
            </w:r>
          </w:p>
        </w:tc>
        <w:tc>
          <w:tcPr>
            <w:tcW w:type="dxa" w:w="1234"/>
          </w:tcPr>
          <w:p>
            <w:r>
              <w:t>506</w:t>
            </w:r>
          </w:p>
        </w:tc>
        <w:tc>
          <w:tcPr>
            <w:tcW w:type="dxa" w:w="1234"/>
          </w:tcPr>
          <w:p>
            <w:r>
              <w:t>325</w:t>
            </w:r>
          </w:p>
        </w:tc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64.2%</w:t>
            </w:r>
          </w:p>
        </w:tc>
        <w:tc>
          <w:tcPr>
            <w:tcW w:type="dxa" w:w="1234"/>
          </w:tcPr>
          <w:p>
            <w:r>
              <w:t>16.8%</w:t>
            </w:r>
          </w:p>
        </w:tc>
      </w:tr>
      <w:tr>
        <w:tc>
          <w:tcPr>
            <w:tcW w:type="dxa" w:w="1234"/>
          </w:tcPr>
          <w:p>
            <w:r>
              <w:t>산타토익</w:t>
            </w:r>
          </w:p>
        </w:tc>
        <w:tc>
          <w:tcPr>
            <w:tcW w:type="dxa" w:w="1234"/>
          </w:tcPr>
          <w:p>
            <w:r>
              <w:t>810</w:t>
            </w:r>
          </w:p>
        </w:tc>
        <w:tc>
          <w:tcPr>
            <w:tcW w:type="dxa" w:w="1234"/>
          </w:tcPr>
          <w:p>
            <w:r>
              <w:t>417</w:t>
            </w:r>
          </w:p>
        </w:tc>
        <w:tc>
          <w:tcPr>
            <w:tcW w:type="dxa" w:w="1234"/>
          </w:tcPr>
          <w:p>
            <w:r>
              <w:t>219</w:t>
            </w:r>
          </w:p>
        </w:tc>
        <w:tc>
          <w:tcPr>
            <w:tcW w:type="dxa" w:w="1234"/>
          </w:tcPr>
          <w:p>
            <w:r>
              <w:t>174</w:t>
            </w:r>
          </w:p>
        </w:tc>
        <w:tc>
          <w:tcPr>
            <w:tcW w:type="dxa" w:w="1234"/>
          </w:tcPr>
          <w:p>
            <w:r>
              <w:t>51.5%</w:t>
            </w:r>
          </w:p>
        </w:tc>
        <w:tc>
          <w:tcPr>
            <w:tcW w:type="dxa" w:w="1234"/>
          </w:tcPr>
          <w:p>
            <w:r>
              <w:t>27.0%</w:t>
            </w:r>
          </w:p>
        </w:tc>
      </w:tr>
      <w:tr>
        <w:tc>
          <w:tcPr>
            <w:tcW w:type="dxa" w:w="1234"/>
          </w:tcPr>
          <w:p>
            <w:r>
              <w:t>야나두</w:t>
            </w:r>
          </w:p>
        </w:tc>
        <w:tc>
          <w:tcPr>
            <w:tcW w:type="dxa" w:w="1234"/>
          </w:tcPr>
          <w:p>
            <w:r>
              <w:t>630</w:t>
            </w:r>
          </w:p>
        </w:tc>
        <w:tc>
          <w:tcPr>
            <w:tcW w:type="dxa" w:w="1234"/>
          </w:tcPr>
          <w:p>
            <w:r>
              <w:t>288</w:t>
            </w:r>
          </w:p>
        </w:tc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45.7%</w:t>
            </w:r>
          </w:p>
        </w:tc>
        <w:tc>
          <w:tcPr>
            <w:tcW w:type="dxa" w:w="1234"/>
          </w:tcPr>
          <w:p>
            <w:r>
              <w:t>38.9%</w:t>
            </w:r>
          </w:p>
        </w:tc>
      </w:tr>
      <w:tr>
        <w:tc>
          <w:tcPr>
            <w:tcW w:type="dxa" w:w="1234"/>
          </w:tcPr>
          <w:p>
            <w:r>
              <w:t>파고다</w:t>
            </w:r>
          </w:p>
        </w:tc>
        <w:tc>
          <w:tcPr>
            <w:tcW w:type="dxa" w:w="1234"/>
          </w:tcPr>
          <w:p>
            <w:r>
              <w:t>238</w:t>
            </w:r>
          </w:p>
        </w:tc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40.3%</w:t>
            </w:r>
          </w:p>
        </w:tc>
        <w:tc>
          <w:tcPr>
            <w:tcW w:type="dxa" w:w="1234"/>
          </w:tcPr>
          <w:p>
            <w:r>
              <w:t>26.5%</w:t>
            </w:r>
          </w:p>
        </w:tc>
      </w:tr>
    </w:tbl>
    <w:p/>
    <w:p>
      <w:r>
        <w:rPr>
          <w:b/>
        </w:rPr>
        <w:t>[분석 결과 해석]</w:t>
      </w:r>
    </w:p>
    <w:p>
      <w:r>
        <w:br/>
        <w:t>• 링글의 긍정률(66.6%)은 10개 서비스 중 6위로 중간 수준</w:t>
        <w:br/>
        <w:t>• 링글의 평균 평점(3.19)은 앱 리뷰 중심으로 낮게 나타남</w:t>
        <w:br/>
        <w:t>• 당근영어(87.6%), 해커스(79.6%)가 높은 긍정률 기록</w:t>
        <w:br/>
        <w:t>• 야나두(45.7%), 파고다(40.3%)는 부정적 반응이 상대적으로 높음</w:t>
        <w:br/>
      </w:r>
    </w:p>
    <w:p/>
    <w:p>
      <w:pPr>
        <w:pStyle w:val="Heading2"/>
      </w:pPr>
      <w:r>
        <w:t>4.2 키워드 빈도 분석</w:t>
      </w:r>
    </w:p>
    <w:p>
      <w:r>
        <w:br/>
        <w:t>전체 데이터에서 가장 빈번하게 등장한 키워드를 분석하였다.</w:t>
        <w:br/>
        <w:t>형태소 분석 후 명사, 동사, 형용사를 대상으로 빈도를 집계하였다.</w:t>
        <w:br/>
      </w:r>
    </w:p>
    <w:p>
      <w:r>
        <w:rPr>
          <w:b/>
        </w:rPr>
        <w:t>[표 4-2] 전체 키워드 빈도 TOP 20</w:t>
      </w:r>
      <w:r>
        <w:br/>
        <w:t>(데이터 출처: phase/01_market_overview/data/keyword_frequency_cleaned.csv)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키워드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빈도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키워드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빈도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영어</w:t>
            </w:r>
          </w:p>
        </w:tc>
        <w:tc>
          <w:tcPr>
            <w:tcW w:type="dxa" w:w="1440"/>
          </w:tcPr>
          <w:p>
            <w:r>
              <w:t>5,855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링글은</w:t>
            </w:r>
          </w:p>
        </w:tc>
        <w:tc>
          <w:tcPr>
            <w:tcW w:type="dxa" w:w="1440"/>
          </w:tcPr>
          <w:p>
            <w:r>
              <w:t>1,033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링글</w:t>
            </w:r>
          </w:p>
        </w:tc>
        <w:tc>
          <w:tcPr>
            <w:tcW w:type="dxa" w:w="1440"/>
          </w:tcPr>
          <w:p>
            <w:r>
              <w:t>3,109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추천</w:t>
            </w:r>
          </w:p>
        </w:tc>
        <w:tc>
          <w:tcPr>
            <w:tcW w:type="dxa" w:w="1440"/>
          </w:tcPr>
          <w:p>
            <w:r>
              <w:t>986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수업</w:t>
            </w:r>
          </w:p>
        </w:tc>
        <w:tc>
          <w:tcPr>
            <w:tcW w:type="dxa" w:w="1440"/>
          </w:tcPr>
          <w:p>
            <w:r>
              <w:t>2,444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매일</w:t>
            </w:r>
          </w:p>
        </w:tc>
        <w:tc>
          <w:tcPr>
            <w:tcW w:type="dxa" w:w="1440"/>
          </w:tcPr>
          <w:p>
            <w:r>
              <w:t>949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학습</w:t>
            </w:r>
          </w:p>
        </w:tc>
        <w:tc>
          <w:tcPr>
            <w:tcW w:type="dxa" w:w="1440"/>
          </w:tcPr>
          <w:p>
            <w:r>
              <w:t>2,103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기업</w:t>
            </w:r>
          </w:p>
        </w:tc>
        <w:tc>
          <w:tcPr>
            <w:tcW w:type="dxa" w:w="1440"/>
          </w:tcPr>
          <w:p>
            <w:r>
              <w:t>941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수업을</w:t>
            </w:r>
          </w:p>
        </w:tc>
        <w:tc>
          <w:tcPr>
            <w:tcW w:type="dxa" w:w="1440"/>
          </w:tcPr>
          <w:p>
            <w:r>
              <w:t>1,489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서비스</w:t>
            </w:r>
          </w:p>
        </w:tc>
        <w:tc>
          <w:tcPr>
            <w:tcW w:type="dxa" w:w="1440"/>
          </w:tcPr>
          <w:p>
            <w:r>
              <w:t>927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다양한</w:t>
            </w:r>
          </w:p>
        </w:tc>
        <w:tc>
          <w:tcPr>
            <w:tcW w:type="dxa" w:w="1440"/>
          </w:tcPr>
          <w:p>
            <w:r>
              <w:t>1,485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꾸준히</w:t>
            </w:r>
          </w:p>
        </w:tc>
        <w:tc>
          <w:tcPr>
            <w:tcW w:type="dxa" w:w="1440"/>
          </w:tcPr>
          <w:p>
            <w:r>
              <w:t>889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토익</w:t>
            </w:r>
          </w:p>
        </w:tc>
        <w:tc>
          <w:tcPr>
            <w:tcW w:type="dxa" w:w="1440"/>
          </w:tcPr>
          <w:p>
            <w:r>
              <w:t>1,381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영어회화</w:t>
            </w:r>
          </w:p>
        </w:tc>
        <w:tc>
          <w:tcPr>
            <w:tcW w:type="dxa" w:w="1440"/>
          </w:tcPr>
          <w:p>
            <w:r>
              <w:t>836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영어를</w:t>
            </w:r>
          </w:p>
        </w:tc>
        <w:tc>
          <w:tcPr>
            <w:tcW w:type="dxa" w:w="1440"/>
          </w:tcPr>
          <w:p>
            <w:r>
              <w:t>1,339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튜터</w:t>
            </w:r>
          </w:p>
        </w:tc>
        <w:tc>
          <w:tcPr>
            <w:tcW w:type="dxa" w:w="1440"/>
          </w:tcPr>
          <w:p>
            <w:r>
              <w:t>833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시간</w:t>
            </w:r>
          </w:p>
        </w:tc>
        <w:tc>
          <w:tcPr>
            <w:tcW w:type="dxa" w:w="1440"/>
          </w:tcPr>
          <w:p>
            <w:r>
              <w:t>1,267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회화</w:t>
            </w:r>
          </w:p>
        </w:tc>
        <w:tc>
          <w:tcPr>
            <w:tcW w:type="dxa" w:w="1440"/>
          </w:tcPr>
          <w:p>
            <w:r>
              <w:t>825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후기</w:t>
            </w:r>
          </w:p>
        </w:tc>
        <w:tc>
          <w:tcPr>
            <w:tcW w:type="dxa" w:w="1440"/>
          </w:tcPr>
          <w:p>
            <w:r>
              <w:t>1,097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도움이</w:t>
            </w:r>
          </w:p>
        </w:tc>
        <w:tc>
          <w:tcPr>
            <w:tcW w:type="dxa" w:w="1440"/>
          </w:tcPr>
          <w:p>
            <w:r>
              <w:t>822</w:t>
            </w:r>
          </w:p>
        </w:tc>
      </w:tr>
    </w:tbl>
    <w:p/>
    <w:p>
      <w:pPr>
        <w:pStyle w:val="Heading2"/>
      </w:pPr>
      <w:r>
        <w:t>4.3 페인포인트 분석</w:t>
      </w:r>
    </w:p>
    <w:p>
      <w:r>
        <w:br/>
        <w:t>사용자 불만 요인(Pain Point)을 파악하기 위해 부정적 키워드를 카테고리별로</w:t>
        <w:br/>
        <w:t>분류하고, 실제 텍스트에서의 출현 빈도를 분석하였다.</w:t>
        <w:br/>
      </w:r>
    </w:p>
    <w:p>
      <w:r>
        <w:rPr>
          <w:b/>
        </w:rPr>
        <w:t>[표 4-3] 링글 페인포인트 키워드 빈도 분석</w:t>
      </w:r>
      <w:r>
        <w:br/>
        <w:t>(분석 대상: ringle/ringle_filtered.csv의 text 컬럼, 총 1,631건)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카테고리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분석 키워드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총 빈도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주요 키워드(빈도)</w:t>
            </w:r>
          </w:p>
        </w:tc>
      </w:tr>
      <w:tr>
        <w:tc>
          <w:tcPr>
            <w:tcW w:type="dxa" w:w="2160"/>
          </w:tcPr>
          <w:p>
            <w:r>
              <w:t>튜터/강사</w:t>
            </w:r>
          </w:p>
        </w:tc>
        <w:tc>
          <w:tcPr>
            <w:tcW w:type="dxa" w:w="2160"/>
          </w:tcPr>
          <w:p>
            <w:r>
              <w:t>튜터, 강사, 선생님, 원어민, 실력, 친절, 불친절, 피드백</w:t>
            </w:r>
          </w:p>
        </w:tc>
        <w:tc>
          <w:tcPr>
            <w:tcW w:type="dxa" w:w="2160"/>
          </w:tcPr>
          <w:p>
            <w:r>
              <w:t>6,245회</w:t>
            </w:r>
          </w:p>
        </w:tc>
        <w:tc>
          <w:tcPr>
            <w:tcW w:type="dxa" w:w="2160"/>
          </w:tcPr>
          <w:p>
            <w:r>
              <w:t>튜터(3,063), 실력(754), 선생님(685)</w:t>
            </w:r>
          </w:p>
        </w:tc>
      </w:tr>
      <w:tr>
        <w:tc>
          <w:tcPr>
            <w:tcW w:type="dxa" w:w="2160"/>
          </w:tcPr>
          <w:p>
            <w:r>
              <w:t>가격/비용</w:t>
            </w:r>
          </w:p>
        </w:tc>
        <w:tc>
          <w:tcPr>
            <w:tcW w:type="dxa" w:w="2160"/>
          </w:tcPr>
          <w:p>
            <w:r>
              <w:t>비싸, 가격, 비용, 부담, 돈, 할인, 환불, 구독료</w:t>
            </w:r>
          </w:p>
        </w:tc>
        <w:tc>
          <w:tcPr>
            <w:tcW w:type="dxa" w:w="2160"/>
          </w:tcPr>
          <w:p>
            <w:r>
              <w:t>2,589회</w:t>
            </w:r>
          </w:p>
        </w:tc>
        <w:tc>
          <w:tcPr>
            <w:tcW w:type="dxa" w:w="2160"/>
          </w:tcPr>
          <w:p>
            <w:r>
              <w:t>가격(771), 돈(607), 부담(210)</w:t>
            </w:r>
          </w:p>
        </w:tc>
      </w:tr>
      <w:tr>
        <w:tc>
          <w:tcPr>
            <w:tcW w:type="dxa" w:w="2160"/>
          </w:tcPr>
          <w:p>
            <w:r>
              <w:t>콘텐츠/교재</w:t>
            </w:r>
          </w:p>
        </w:tc>
        <w:tc>
          <w:tcPr>
            <w:tcW w:type="dxa" w:w="2160"/>
          </w:tcPr>
          <w:p>
            <w:r>
              <w:t>콘텐츠, 교재, 자료, 부족, 다양</w:t>
            </w:r>
          </w:p>
        </w:tc>
        <w:tc>
          <w:tcPr>
            <w:tcW w:type="dxa" w:w="2160"/>
          </w:tcPr>
          <w:p>
            <w:r>
              <w:t>2,352회</w:t>
            </w:r>
          </w:p>
        </w:tc>
        <w:tc>
          <w:tcPr>
            <w:tcW w:type="dxa" w:w="2160"/>
          </w:tcPr>
          <w:p>
            <w:r>
              <w:t>다양(839), 교재(835), 콘텐츠(310)</w:t>
            </w:r>
          </w:p>
        </w:tc>
      </w:tr>
      <w:tr>
        <w:tc>
          <w:tcPr>
            <w:tcW w:type="dxa" w:w="2160"/>
          </w:tcPr>
          <w:p>
            <w:r>
              <w:t>예약/일정</w:t>
            </w:r>
          </w:p>
        </w:tc>
        <w:tc>
          <w:tcPr>
            <w:tcW w:type="dxa" w:w="2160"/>
          </w:tcPr>
          <w:p>
            <w:r>
              <w:t>예약, 스케줄, 시간대, 마감</w:t>
            </w:r>
          </w:p>
        </w:tc>
        <w:tc>
          <w:tcPr>
            <w:tcW w:type="dxa" w:w="2160"/>
          </w:tcPr>
          <w:p>
            <w:r>
              <w:t>499회</w:t>
            </w:r>
          </w:p>
        </w:tc>
        <w:tc>
          <w:tcPr>
            <w:tcW w:type="dxa" w:w="2160"/>
          </w:tcPr>
          <w:p>
            <w:r>
              <w:t>예약(361), 시간대(57), 스케줄(47)</w:t>
            </w:r>
          </w:p>
        </w:tc>
      </w:tr>
      <w:tr>
        <w:tc>
          <w:tcPr>
            <w:tcW w:type="dxa" w:w="2160"/>
          </w:tcPr>
          <w:p>
            <w:r>
              <w:t>앱/기술</w:t>
            </w:r>
          </w:p>
        </w:tc>
        <w:tc>
          <w:tcPr>
            <w:tcW w:type="dxa" w:w="2160"/>
          </w:tcPr>
          <w:p>
            <w:r>
              <w:t>버그, 오류, 튕김, 느림, 로딩, 멈춤, 안됨</w:t>
            </w:r>
          </w:p>
        </w:tc>
        <w:tc>
          <w:tcPr>
            <w:tcW w:type="dxa" w:w="2160"/>
          </w:tcPr>
          <w:p>
            <w:r>
              <w:t>144회</w:t>
            </w:r>
          </w:p>
        </w:tc>
        <w:tc>
          <w:tcPr>
            <w:tcW w:type="dxa" w:w="2160"/>
          </w:tcPr>
          <w:p>
            <w:r>
              <w:t>오류(68), 버그(20), 로딩(12)</w:t>
            </w:r>
          </w:p>
        </w:tc>
      </w:tr>
    </w:tbl>
    <w:p/>
    <w:p>
      <w:r>
        <w:rPr>
          <w:b/>
        </w:rPr>
        <w:t>[페인포인트 실제 텍스트 근거]</w:t>
      </w:r>
    </w:p>
    <w:p>
      <w:r>
        <w:br/>
        <w:t>■ 가격 관련 (검색어: "비싸", 총 115건 검출)</w:t>
        <w:br/>
        <w:br/>
        <w:t>원문 1: "조금비싸긴하지만 정말 흠 잡을데가없네요"</w:t>
        <w:br/>
        <w:t>원문 2: "조금 비싸긴 하지만 확실히 좋은 서비스임. 복습 부분이 특히 좋음"</w:t>
        <w:br/>
        <w:t>원문 3: "가격이 부담되지만 튜터 퀄리티가 좋아서..."</w:t>
        <w:br/>
        <w:br/>
        <w:t>→ 해석: 가격에 대한 부담감이 있으나 품질로 상쇄되는 패턴 확인</w:t>
        <w:br/>
        <w:br/>
        <w:t>■ 앱 오류 관련 (앱 리뷰 중 rating 1-2점, 총 100건)</w:t>
        <w:br/>
        <w:br/>
        <w:t>원문 1: "갑자기 AI튜터 관련 메뉴들이 터치가 1도 안먹네요. 수업진행을 할수가없는데 기간은 가고;; 답답하네요"</w:t>
        <w:br/>
        <w:t>원문 2: "업뎃 후 아무것도 안됨. 수업 예약 화면도 안보임"</w:t>
        <w:br/>
        <w:t>원문 3: "앱푸쉬가 와서 메시지 누르면 앱 접속이안되요.. 다시 어플 껐다켜서 처음부터 들어가야됨;;"</w:t>
        <w:br/>
        <w:br/>
        <w:t>→ 해석: 앱 안정성 문제가 사용자 불만의 직접적 원인</w:t>
        <w:br/>
      </w:r>
    </w:p>
    <w:p/>
    <w:p>
      <w:pPr>
        <w:pStyle w:val="Heading2"/>
      </w:pPr>
      <w:r>
        <w:t>4.4 유저 세그먼트 분석</w:t>
      </w:r>
    </w:p>
    <w:p>
      <w:r>
        <w:br/>
        <w:t>사용자 텍스트에서 학습 목적 및 사용자 특성 관련 키워드를 추출하여</w:t>
        <w:br/>
        <w:t>주요 사용자 세그먼트를 분류하였다.</w:t>
        <w:br/>
      </w:r>
    </w:p>
    <w:p>
      <w:r>
        <w:rPr>
          <w:b/>
        </w:rPr>
        <w:t>[표 4-4] 링글 유저 세그먼트 키워드 분석</w:t>
      </w:r>
      <w:r>
        <w:br/>
        <w:t>(분석 대상: ringle/ringle_filtered.csv의 text 컬럼)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세그먼트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분석 키워드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총 빈도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상세 키워드(빈도)</w:t>
            </w:r>
          </w:p>
        </w:tc>
      </w:tr>
      <w:tr>
        <w:tc>
          <w:tcPr>
            <w:tcW w:type="dxa" w:w="2160"/>
          </w:tcPr>
          <w:p>
            <w:r>
              <w:t>직장인/비즈니스</w:t>
            </w:r>
          </w:p>
        </w:tc>
        <w:tc>
          <w:tcPr>
            <w:tcW w:type="dxa" w:w="2160"/>
          </w:tcPr>
          <w:p>
            <w:r>
              <w:t>직장, 회사, 업무, 비즈니스, 발표, 미팅, 회의</w:t>
            </w:r>
          </w:p>
        </w:tc>
        <w:tc>
          <w:tcPr>
            <w:tcW w:type="dxa" w:w="2160"/>
          </w:tcPr>
          <w:p>
            <w:r>
              <w:t>2,906회</w:t>
            </w:r>
          </w:p>
        </w:tc>
        <w:tc>
          <w:tcPr>
            <w:tcW w:type="dxa" w:w="2160"/>
          </w:tcPr>
          <w:p>
            <w:r>
              <w:t>회사(1,020), 직장(808), 비즈니스(369)</w:t>
            </w:r>
          </w:p>
        </w:tc>
      </w:tr>
      <w:tr>
        <w:tc>
          <w:tcPr>
            <w:tcW w:type="dxa" w:w="2160"/>
          </w:tcPr>
          <w:p>
            <w:r>
              <w:t>학생/유학</w:t>
            </w:r>
          </w:p>
        </w:tc>
        <w:tc>
          <w:tcPr>
            <w:tcW w:type="dxa" w:w="2160"/>
          </w:tcPr>
          <w:p>
            <w:r>
              <w:t>학생, 대학, 유학, 유학생, 교환학생</w:t>
            </w:r>
          </w:p>
        </w:tc>
        <w:tc>
          <w:tcPr>
            <w:tcW w:type="dxa" w:w="2160"/>
          </w:tcPr>
          <w:p>
            <w:r>
              <w:t>1,855회</w:t>
            </w:r>
          </w:p>
        </w:tc>
        <w:tc>
          <w:tcPr>
            <w:tcW w:type="dxa" w:w="2160"/>
          </w:tcPr>
          <w:p>
            <w:r>
              <w:t>학생(930), 대학(696), 유학(189)</w:t>
            </w:r>
          </w:p>
        </w:tc>
      </w:tr>
      <w:tr>
        <w:tc>
          <w:tcPr>
            <w:tcW w:type="dxa" w:w="2160"/>
          </w:tcPr>
          <w:p>
            <w:r>
              <w:t>시험 준비</w:t>
            </w:r>
          </w:p>
        </w:tc>
        <w:tc>
          <w:tcPr>
            <w:tcW w:type="dxa" w:w="2160"/>
          </w:tcPr>
          <w:p>
            <w:r>
              <w:t>토익, 토플, 아이엘츠, 시험, 점수</w:t>
            </w:r>
          </w:p>
        </w:tc>
        <w:tc>
          <w:tcPr>
            <w:tcW w:type="dxa" w:w="2160"/>
          </w:tcPr>
          <w:p>
            <w:r>
              <w:t>685회</w:t>
            </w:r>
          </w:p>
        </w:tc>
        <w:tc>
          <w:tcPr>
            <w:tcW w:type="dxa" w:w="2160"/>
          </w:tcPr>
          <w:p>
            <w:r>
              <w:t>시험(290), 점수(165), 토익(112)</w:t>
            </w:r>
          </w:p>
        </w:tc>
      </w:tr>
      <w:tr>
        <w:tc>
          <w:tcPr>
            <w:tcW w:type="dxa" w:w="2160"/>
          </w:tcPr>
          <w:p>
            <w:r>
              <w:t>취업 준비</w:t>
            </w:r>
          </w:p>
        </w:tc>
        <w:tc>
          <w:tcPr>
            <w:tcW w:type="dxa" w:w="2160"/>
          </w:tcPr>
          <w:p>
            <w:r>
              <w:t>취업, 면접, 취준, 스펙, 오픽, 토스</w:t>
            </w:r>
          </w:p>
        </w:tc>
        <w:tc>
          <w:tcPr>
            <w:tcW w:type="dxa" w:w="2160"/>
          </w:tcPr>
          <w:p>
            <w:r>
              <w:t>437회</w:t>
            </w:r>
          </w:p>
        </w:tc>
        <w:tc>
          <w:tcPr>
            <w:tcW w:type="dxa" w:w="2160"/>
          </w:tcPr>
          <w:p>
            <w:r>
              <w:t>면접(139), 취업(120), 오픽(78)</w:t>
            </w:r>
          </w:p>
        </w:tc>
      </w:tr>
    </w:tbl>
    <w:p/>
    <w:p>
      <w:r>
        <w:rPr>
          <w:b/>
        </w:rPr>
        <w:t>[세그먼트 비율 산출]</w:t>
      </w:r>
    </w:p>
    <w:p>
      <w:r>
        <w:br/>
        <w:t>• 직장인/비즈니스: 2,906회 / 5,883회 × 100 = 49.4% (가장 높은 비중)</w:t>
        <w:br/>
        <w:t>• 학생/유학: 1,855회 / 5,883회 × 100 = 31.5%</w:t>
        <w:br/>
        <w:t>• 시험 준비: 685회 / 5,883회 × 100 = 11.6%</w:t>
        <w:br/>
        <w:t>• 취업 준비: 437회 / 5,883회 × 100 = 7.4%</w:t>
        <w:br/>
        <w:br/>
        <w:t>※ 총 키워드 빈도 합계: 5,883회 (중복 허용, 한 텍스트에 복수 키워드 포함 가능)</w:t>
        <w:br/>
      </w:r>
    </w:p>
    <w:p/>
    <w:p>
      <w:r>
        <w:rPr>
          <w:b/>
        </w:rPr>
        <w:t>[유저 세그먼트 실제 텍스트 근거]</w:t>
      </w:r>
    </w:p>
    <w:p>
      <w:r>
        <w:br/>
        <w:t>■ 직장인 세그먼트 (검색어: "발표", 총 118건 검출)</w:t>
        <w:br/>
        <w:br/>
        <w:t>원문 1: "영어를 해야 할 일이 있어서 부랴부랴 영어 공부를 해보겠다고 링글을 등록했다"</w:t>
        <w:br/>
        <w:t>원문 2: "회사에서 영어 발표할 일이 많아서 링글을 시작하게 됐어요"</w:t>
        <w:br/>
        <w:br/>
        <w:t>■ 취업 준비 세그먼트 (검색어: "면접", 총 72건 검출)</w:t>
        <w:br/>
        <w:br/>
        <w:t>원문 1: "실제 대기업에서 AI면접/역량검사는 잡다를 통해서 한다면, 온라인 영어면접은</w:t>
        <w:br/>
        <w:t xml:space="preserve">       링글로 하는 추세"</w:t>
        <w:br/>
        <w:t>원문 2: "외국계 면접 준비를 위해 링글을 시작했습니다"</w:t>
        <w:br/>
      </w:r>
    </w:p>
    <w:p>
      <w:r>
        <w:br w:type="page"/>
      </w:r>
    </w:p>
    <w:p>
      <w:pPr>
        <w:pStyle w:val="Heading2"/>
      </w:pPr>
      <w:r>
        <w:t>4.5 경쟁사 언급 분석</w:t>
      </w:r>
    </w:p>
    <w:p>
      <w:r>
        <w:br/>
        <w:t>링글 관련 텍스트에서 경쟁 서비스가 함께 언급된 빈도를 분석하여</w:t>
        <w:br/>
        <w:t>사용자의 비교 대상 및 이탈/유입 패턴을 파악하였다.</w:t>
        <w:br/>
      </w:r>
    </w:p>
    <w:p>
      <w:r>
        <w:rPr>
          <w:b/>
        </w:rPr>
        <w:t>[표 4-5] 링글 텍스트 내 경쟁사 언급 빈도</w:t>
      </w:r>
      <w:r>
        <w:br/>
        <w:t>(데이터 출처: phase/03_deep_insights/data/competitor_mentions.csv)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경쟁사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언급 횟수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주요 언급 맥락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스픽 (Speak)</w:t>
            </w:r>
          </w:p>
        </w:tc>
        <w:tc>
          <w:tcPr>
            <w:tcW w:type="dxa" w:w="2160"/>
          </w:tcPr>
          <w:p>
            <w:r>
              <w:t>99회</w:t>
            </w:r>
          </w:p>
        </w:tc>
        <w:tc>
          <w:tcPr>
            <w:tcW w:type="dxa" w:w="2160"/>
          </w:tcPr>
          <w:p>
            <w:r>
              <w:t>"AI 무제한 연습", "가성비"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말해보카</w:t>
            </w:r>
          </w:p>
        </w:tc>
        <w:tc>
          <w:tcPr>
            <w:tcW w:type="dxa" w:w="2160"/>
          </w:tcPr>
          <w:p>
            <w:r>
              <w:t>99회</w:t>
            </w:r>
          </w:p>
        </w:tc>
        <w:tc>
          <w:tcPr>
            <w:tcW w:type="dxa" w:w="2160"/>
          </w:tcPr>
          <w:p>
            <w:r>
              <w:t>"단어 학습", "복습 기능"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캠블리 (Cambly)</w:t>
            </w:r>
          </w:p>
        </w:tc>
        <w:tc>
          <w:tcPr>
            <w:tcW w:type="dxa" w:w="2160"/>
          </w:tcPr>
          <w:p>
            <w:r>
              <w:t>90회</w:t>
            </w:r>
          </w:p>
        </w:tc>
        <w:tc>
          <w:tcPr>
            <w:tcW w:type="dxa" w:w="2160"/>
          </w:tcPr>
          <w:p>
            <w:r>
              <w:t>"예약 없이 바로", "유연한 시간"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튜터링</w:t>
            </w:r>
          </w:p>
        </w:tc>
        <w:tc>
          <w:tcPr>
            <w:tcW w:type="dxa" w:w="2160"/>
          </w:tcPr>
          <w:p>
            <w:r>
              <w:t>50회</w:t>
            </w:r>
          </w:p>
        </w:tc>
        <w:tc>
          <w:tcPr>
            <w:tcW w:type="dxa" w:w="2160"/>
          </w:tcPr>
          <w:p>
            <w:r>
              <w:t>"가격 저렴"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듀오링고</w:t>
            </w:r>
          </w:p>
        </w:tc>
        <w:tc>
          <w:tcPr>
            <w:tcW w:type="dxa" w:w="2160"/>
          </w:tcPr>
          <w:p>
            <w:r>
              <w:t>35회</w:t>
            </w:r>
          </w:p>
        </w:tc>
        <w:tc>
          <w:tcPr>
            <w:tcW w:type="dxa" w:w="2160"/>
          </w:tcPr>
          <w:p>
            <w:r>
              <w:t>"무료", "꾸준히"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당근영어</w:t>
            </w:r>
          </w:p>
        </w:tc>
        <w:tc>
          <w:tcPr>
            <w:tcW w:type="dxa" w:w="2160"/>
          </w:tcPr>
          <w:p>
            <w:r>
              <w:t>34회</w:t>
            </w:r>
          </w:p>
        </w:tc>
        <w:tc>
          <w:tcPr>
            <w:tcW w:type="dxa" w:w="2160"/>
          </w:tcPr>
          <w:p>
            <w:r>
              <w:t>"AI 학습"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엔구 (Engoo)</w:t>
            </w:r>
          </w:p>
        </w:tc>
        <w:tc>
          <w:tcPr>
            <w:tcW w:type="dxa" w:w="2160"/>
          </w:tcPr>
          <w:p>
            <w:r>
              <w:t>33회</w:t>
            </w:r>
          </w:p>
        </w:tc>
        <w:tc>
          <w:tcPr>
            <w:tcW w:type="dxa" w:w="2160"/>
          </w:tcPr>
          <w:p>
            <w:r>
              <w:t>"필리핀 튜터", "가성비"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업폰</w:t>
            </w:r>
          </w:p>
        </w:tc>
        <w:tc>
          <w:tcPr>
            <w:tcW w:type="dxa" w:w="2160"/>
          </w:tcPr>
          <w:p>
            <w:r>
              <w:t>30회</w:t>
            </w:r>
          </w:p>
        </w:tc>
        <w:tc>
          <w:tcPr>
            <w:tcW w:type="dxa" w:w="2160"/>
          </w:tcPr>
          <w:p>
            <w:r>
              <w:t>"전화영어"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시원스쿨</w:t>
            </w:r>
          </w:p>
        </w:tc>
        <w:tc>
          <w:tcPr>
            <w:tcW w:type="dxa" w:w="2160"/>
          </w:tcPr>
          <w:p>
            <w:r>
              <w:t>20회</w:t>
            </w:r>
          </w:p>
        </w:tc>
        <w:tc>
          <w:tcPr>
            <w:tcW w:type="dxa" w:w="2160"/>
          </w:tcPr>
          <w:p>
            <w:r>
              <w:t>"인강"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맥스AI</w:t>
            </w:r>
          </w:p>
        </w:tc>
        <w:tc>
          <w:tcPr>
            <w:tcW w:type="dxa" w:w="2160"/>
          </w:tcPr>
          <w:p>
            <w:r>
              <w:t>19회</w:t>
            </w:r>
          </w:p>
        </w:tc>
        <w:tc>
          <w:tcPr>
            <w:tcW w:type="dxa" w:w="2160"/>
          </w:tcPr>
          <w:p>
            <w:r>
              <w:t>"스피킹맥스"</w:t>
            </w:r>
          </w:p>
        </w:tc>
      </w:tr>
    </w:tbl>
    <w:p/>
    <w:p>
      <w:r>
        <w:rPr>
          <w:b/>
        </w:rPr>
        <w:t>[경쟁사 언급 실제 텍스트 근거]</w:t>
      </w:r>
    </w:p>
    <w:p>
      <w:r>
        <w:br/>
        <w:t>■ 스픽 언급 (총 63건 검출)</w:t>
        <w:br/>
        <w:br/>
        <w:t>원문 1: "새해 영어 공부는 어떤 서비스와 시작할까? 스픽 VS 링글 내돈내산 비교 후기"</w:t>
        <w:br/>
        <w:t>원문 2: "영어 회화하는데 정말 많이 도움이 된 스픽! 일 년 동안 열심히 뽕뽑고</w:t>
        <w:br/>
        <w:t xml:space="preserve">       곧 재구매할 예정입니다"</w:t>
        <w:br/>
        <w:br/>
        <w:t>→ 해석: 스픽은 "AI 무제한 연습"과 "가성비"로 링글과 비교되는 주요 경쟁자</w:t>
        <w:br/>
        <w:br/>
        <w:t>■ 캠블리 언급 (총 88건 검출)</w:t>
        <w:br/>
        <w:br/>
        <w:t>원문 1: "요즘 캠블리에 대해 회의감이 들어서 다른 영어 회화 어플로 갈아탈 마음이..."</w:t>
        <w:br/>
        <w:t>원문 2: "캠블리는 예약 없이 바로 수업이 가능한 게 장점"</w:t>
        <w:br/>
        <w:br/>
        <w:t>→ 해석: 캠블리는 "유연성"에서 링글과 차별화, 일부 캠블리 불만 유저가 링글로 유입</w:t>
        <w:br/>
      </w:r>
    </w:p>
    <w:p/>
    <w:p>
      <w:pPr>
        <w:pStyle w:val="Heading2"/>
      </w:pPr>
      <w:r>
        <w:t>4.6 숨겨진 니즈 분석</w:t>
      </w:r>
    </w:p>
    <w:p>
      <w:r>
        <w:br/>
        <w:t>사용자 텍스트에서 명시적/암시적으로 표현된 니즈(Needs)를 키워드 기반으로</w:t>
        <w:br/>
        <w:t>분석하여 미충족 니즈를 발굴하였다.</w:t>
        <w:br/>
      </w:r>
    </w:p>
    <w:p>
      <w:r>
        <w:rPr>
          <w:b/>
        </w:rPr>
        <w:t>[표 4-6] 숨겨진 니즈 빈도 분석</w:t>
      </w:r>
      <w:r>
        <w:br/>
        <w:t>(데이터 출처: phase/03_deep_insights/data/hidden_needs.csv)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니즈 유형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언급 빈도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기회 평가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목표 설정 기능</w:t>
            </w:r>
          </w:p>
        </w:tc>
        <w:tc>
          <w:tcPr>
            <w:tcW w:type="dxa" w:w="2160"/>
          </w:tcPr>
          <w:p>
            <w:r>
              <w:t>893건</w:t>
            </w:r>
          </w:p>
        </w:tc>
        <w:tc>
          <w:tcPr>
            <w:tcW w:type="dxa" w:w="2160"/>
          </w:tcPr>
          <w:p>
            <w:r>
              <w:t>높음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업종별 영어 콘텐츠</w:t>
            </w:r>
          </w:p>
        </w:tc>
        <w:tc>
          <w:tcPr>
            <w:tcW w:type="dxa" w:w="2160"/>
          </w:tcPr>
          <w:p>
            <w:r>
              <w:t>804건</w:t>
            </w:r>
          </w:p>
        </w:tc>
        <w:tc>
          <w:tcPr>
            <w:tcW w:type="dxa" w:w="2160"/>
          </w:tcPr>
          <w:p>
            <w:r>
              <w:t>높음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그룹 수업 옵션</w:t>
            </w:r>
          </w:p>
        </w:tc>
        <w:tc>
          <w:tcPr>
            <w:tcW w:type="dxa" w:w="2160"/>
          </w:tcPr>
          <w:p>
            <w:r>
              <w:t>648건</w:t>
            </w:r>
          </w:p>
        </w:tc>
        <w:tc>
          <w:tcPr>
            <w:tcW w:type="dxa" w:w="2160"/>
          </w:tcPr>
          <w:p>
            <w:r>
              <w:t>중간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취미 영어 콘텐츠</w:t>
            </w:r>
          </w:p>
        </w:tc>
        <w:tc>
          <w:tcPr>
            <w:tcW w:type="dxa" w:w="2160"/>
          </w:tcPr>
          <w:p>
            <w:r>
              <w:t>545건</w:t>
            </w:r>
          </w:p>
        </w:tc>
        <w:tc>
          <w:tcPr>
            <w:tcW w:type="dxa" w:w="2160"/>
          </w:tcPr>
          <w:p>
            <w:r>
              <w:t>중간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발표 연습 기능</w:t>
            </w:r>
          </w:p>
        </w:tc>
        <w:tc>
          <w:tcPr>
            <w:tcW w:type="dxa" w:w="2160"/>
          </w:tcPr>
          <w:p>
            <w:r>
              <w:t>452건</w:t>
            </w:r>
          </w:p>
        </w:tc>
        <w:tc>
          <w:tcPr>
            <w:tcW w:type="dxa" w:w="2160"/>
          </w:tcPr>
          <w:p>
            <w:r>
              <w:t>매우 높음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드라마/영화 영어</w:t>
            </w:r>
          </w:p>
        </w:tc>
        <w:tc>
          <w:tcPr>
            <w:tcW w:type="dxa" w:w="2160"/>
          </w:tcPr>
          <w:p>
            <w:r>
              <w:t>376건</w:t>
            </w:r>
          </w:p>
        </w:tc>
        <w:tc>
          <w:tcPr>
            <w:tcW w:type="dxa" w:w="2160"/>
          </w:tcPr>
          <w:p>
            <w:r>
              <w:t>중간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오프라인 기능</w:t>
            </w:r>
          </w:p>
        </w:tc>
        <w:tc>
          <w:tcPr>
            <w:tcW w:type="dxa" w:w="2160"/>
          </w:tcPr>
          <w:p>
            <w:r>
              <w:t>364건</w:t>
            </w:r>
          </w:p>
        </w:tc>
        <w:tc>
          <w:tcPr>
            <w:tcW w:type="dxa" w:w="2160"/>
          </w:tcPr>
          <w:p>
            <w:r>
              <w:t>중간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녹음 기능</w:t>
            </w:r>
          </w:p>
        </w:tc>
        <w:tc>
          <w:tcPr>
            <w:tcW w:type="dxa" w:w="2160"/>
          </w:tcPr>
          <w:p>
            <w:r>
              <w:t>305건</w:t>
            </w:r>
          </w:p>
        </w:tc>
        <w:tc>
          <w:tcPr>
            <w:tcW w:type="dxa" w:w="2160"/>
          </w:tcPr>
          <w:p>
            <w:r>
              <w:t>중간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뉴스 영어 콘텐츠</w:t>
            </w:r>
          </w:p>
        </w:tc>
        <w:tc>
          <w:tcPr>
            <w:tcW w:type="dxa" w:w="2160"/>
          </w:tcPr>
          <w:p>
            <w:r>
              <w:t>300건</w:t>
            </w:r>
          </w:p>
        </w:tc>
        <w:tc>
          <w:tcPr>
            <w:tcW w:type="dxa" w:w="2160"/>
          </w:tcPr>
          <w:p>
            <w:r>
              <w:t>중간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면접 영어 기능</w:t>
            </w:r>
          </w:p>
        </w:tc>
        <w:tc>
          <w:tcPr>
            <w:tcW w:type="dxa" w:w="2160"/>
          </w:tcPr>
          <w:p>
            <w:r>
              <w:t>288건</w:t>
            </w:r>
          </w:p>
        </w:tc>
        <w:tc>
          <w:tcPr>
            <w:tcW w:type="dxa" w:w="2160"/>
          </w:tcPr>
          <w:p>
            <w:r>
              <w:t>높음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회의 영어 기능</w:t>
            </w:r>
          </w:p>
        </w:tc>
        <w:tc>
          <w:tcPr>
            <w:tcW w:type="dxa" w:w="2160"/>
          </w:tcPr>
          <w:p>
            <w:r>
              <w:t>236건</w:t>
            </w:r>
          </w:p>
        </w:tc>
        <w:tc>
          <w:tcPr>
            <w:tcW w:type="dxa" w:w="2160"/>
          </w:tcPr>
          <w:p>
            <w:r>
              <w:t>높음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이메일 영어</w:t>
            </w:r>
          </w:p>
        </w:tc>
        <w:tc>
          <w:tcPr>
            <w:tcW w:type="dxa" w:w="2160"/>
          </w:tcPr>
          <w:p>
            <w:r>
              <w:t>190건</w:t>
            </w:r>
          </w:p>
        </w:tc>
        <w:tc>
          <w:tcPr>
            <w:tcW w:type="dxa" w:w="2160"/>
          </w:tcPr>
          <w:p>
            <w:r>
              <w:t>중간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자막 기능</w:t>
            </w:r>
          </w:p>
        </w:tc>
        <w:tc>
          <w:tcPr>
            <w:tcW w:type="dxa" w:w="2160"/>
          </w:tcPr>
          <w:p>
            <w:r>
              <w:t>188건</w:t>
            </w:r>
          </w:p>
        </w:tc>
        <w:tc>
          <w:tcPr>
            <w:tcW w:type="dxa" w:w="2160"/>
          </w:tcPr>
          <w:p>
            <w:r>
              <w:t>낮음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협상 영어</w:t>
            </w:r>
          </w:p>
        </w:tc>
        <w:tc>
          <w:tcPr>
            <w:tcW w:type="dxa" w:w="2160"/>
          </w:tcPr>
          <w:p>
            <w:r>
              <w:t>16건</w:t>
            </w:r>
          </w:p>
        </w:tc>
        <w:tc>
          <w:tcPr>
            <w:tcW w:type="dxa" w:w="2160"/>
          </w:tcPr>
          <w:p>
            <w:r>
              <w:t>낮음</w:t>
            </w:r>
          </w:p>
        </w:tc>
      </w:tr>
    </w:tbl>
    <w:p/>
    <w:p>
      <w:r>
        <w:rPr>
          <w:b/>
        </w:rPr>
        <w:t>[핵심 기회 영역]</w:t>
      </w:r>
    </w:p>
    <w:p>
      <w:r>
        <w:br/>
        <w:t>1. 비즈니스 영어 시나리오 (발표 452건 + 면접 288건 + 회의 236건 = 976건)</w:t>
        <w:br/>
        <w:t xml:space="preserve">   → 직장인 세그먼트의 핵심 니즈로 확인됨</w:t>
        <w:br/>
        <w:br/>
        <w:t>2. 업종별 특화 콘텐츠 (804건)</w:t>
        <w:br/>
        <w:t xml:space="preserve">   → "IT 영어", "금융 영어" 등 산업별 맞춤 학습 니즈 존재</w:t>
        <w:br/>
        <w:br/>
        <w:t>3. 목표 설정/동기부여 기능 (893건)</w:t>
        <w:br/>
        <w:t xml:space="preserve">   → 학습 지속성 향상을 위한 기능 요구</w:t>
        <w:br/>
      </w:r>
    </w:p>
    <w:p>
      <w:r>
        <w:br w:type="page"/>
      </w:r>
    </w:p>
    <w:p>
      <w:pPr>
        <w:pStyle w:val="Heading1"/>
      </w:pPr>
      <w:r>
        <w:t>5. 주요 발견 및 인사이트</w:t>
      </w:r>
    </w:p>
    <w:p>
      <w:r>
        <w:rPr>
          <w:b/>
        </w:rPr>
        <w:t>[핵심 발견 1] 앱 리뷰와 블로그 리뷰의 감성 괴리</w:t>
      </w:r>
    </w:p>
    <w:p>
      <w:r>
        <w:br/>
        <w:t>■ 발견 내용</w:t>
        <w:br/>
        <w:t>링글 데이터 1,631건 분석 결과, 앱 리뷰(262건)의 평균 평점은 3.19점으로</w:t>
        <w:br/>
        <w:t>블로그/커뮤니티의 긍정률(약 75%)보다 현저히 낮았다.</w:t>
        <w:br/>
        <w:br/>
        <w:t>■ 근거 데이터</w:t>
        <w:br/>
        <w:t>• 앱 리뷰 평점 분포: 1점(72건), 2점(28건), 3점(32건), 4점(39건), 5점(91건)</w:t>
        <w:br/>
        <w:t>• 1-2점 리뷰가 100건으로 전체 앱 리뷰의 38.2% 차지</w:t>
        <w:br/>
        <w:t>• 출처: ringle/ringle_filtered.csv (rating 컬럼)</w:t>
        <w:br/>
        <w:br/>
        <w:t>■ 의미</w:t>
        <w:br/>
        <w:t>앱 품질 문제가 신규 고객의 첫인상을 저해하고 있음.</w:t>
        <w:br/>
        <w:t>앱스토어 평점 개선이 시급한 과제.</w:t>
        <w:br/>
      </w:r>
    </w:p>
    <w:p>
      <w:r>
        <w:rPr>
          <w:b/>
        </w:rPr>
        <w:t>[핵심 발견 2] 스픽이 가장 위협적인 경쟁자</w:t>
      </w:r>
    </w:p>
    <w:p>
      <w:r>
        <w:br/>
        <w:t>■ 발견 내용</w:t>
        <w:br/>
        <w:t>링글 텍스트에서 가장 많이 언급된 경쟁사는 스픽(99회)과 말해보카(99회)이며,</w:t>
        <w:br/>
        <w:t>특히 스픽은 "AI 무제한", "가성비"라는 맥락에서 언급됨.</w:t>
        <w:br/>
        <w:br/>
        <w:t>■ 근거 데이터</w:t>
        <w:br/>
        <w:t>• 경쟁사 언급 빈도: 스픽(99), 말해보카(99), 캠블리(90), 튜터링(50)</w:t>
        <w:br/>
        <w:t>• 출처: phase/03_deep_insights/data/competitor_mentions.csv</w:t>
        <w:br/>
        <w:br/>
        <w:t>■ 의미</w:t>
        <w:br/>
        <w:t>"가격 부담 → AI 무제한 서비스로 이탈" 패턴이 존재.</w:t>
        <w:br/>
        <w:t>링글의 AI 기능 강화 및 가격 다양화 필요.</w:t>
        <w:br/>
      </w:r>
    </w:p>
    <w:p>
      <w:r>
        <w:rPr>
          <w:b/>
        </w:rPr>
        <w:t>[핵심 발견 3] 비즈니스 영어가 핵심 기회</w:t>
      </w:r>
    </w:p>
    <w:p>
      <w:r>
        <w:br/>
        <w:t>■ 발견 내용</w:t>
        <w:br/>
        <w:t>링글 사용자의 약 49.4%가 직장인/비즈니스 관련 키워드를 언급하며,</w:t>
        <w:br/>
        <w:t>발표(452건), 면접(288건), 회의(236건) 등 비즈니스 시나리오 니즈가 높음.</w:t>
        <w:br/>
        <w:br/>
        <w:t>■ 근거 데이터</w:t>
        <w:br/>
        <w:t>• 직장인 세그먼트 키워드: 회사(1,020), 직장(808), 비즈니스(369), 발표(177)</w:t>
        <w:br/>
        <w:t>• 숨겨진 니즈: 발표 연습(452), 면접 영어(288), 회의 영어(236)</w:t>
        <w:br/>
        <w:t>• 출처: ringle/ringle_filtered.csv 텍스트 분석, hidden_needs.csv</w:t>
        <w:br/>
        <w:br/>
        <w:t>■ 의미</w:t>
        <w:br/>
        <w:t>AI 기반 비즈니스 영어 시뮬레이션 기능이 차별화 기회.</w:t>
        <w:br/>
        <w:t>발표/면접/회의 상황별 연습 모드 개발 권장.</w:t>
        <w:br/>
      </w:r>
    </w:p>
    <w:p>
      <w:r>
        <w:br w:type="page"/>
      </w:r>
    </w:p>
    <w:p>
      <w:pPr>
        <w:pStyle w:val="Heading1"/>
      </w:pPr>
      <w:r>
        <w:t>6. 전략적 제언</w:t>
      </w:r>
    </w:p>
    <w:p>
      <w:r>
        <w:rPr>
          <w:b/>
        </w:rPr>
        <w:t>[표 6-1] 데이터 기반 전략 제언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우선순위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전략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근거 데이터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KPI</w:t>
            </w:r>
          </w:p>
        </w:tc>
      </w:tr>
      <w:tr>
        <w:tc>
          <w:tcPr>
            <w:tcW w:type="dxa" w:w="2160"/>
          </w:tcPr>
          <w:p>
            <w:r>
              <w:t>즉시</w:t>
            </w:r>
          </w:p>
        </w:tc>
        <w:tc>
          <w:tcPr>
            <w:tcW w:type="dxa" w:w="2160"/>
          </w:tcPr>
          <w:p>
            <w:r>
              <w:t>앱 안정성 개선</w:t>
            </w:r>
          </w:p>
        </w:tc>
        <w:tc>
          <w:tcPr>
            <w:tcW w:type="dxa" w:w="2160"/>
          </w:tcPr>
          <w:p>
            <w:r>
              <w:t>앱 리뷰 부정률 38.2% (100/262건)</w:t>
            </w:r>
          </w:p>
        </w:tc>
        <w:tc>
          <w:tcPr>
            <w:tcW w:type="dxa" w:w="2160"/>
          </w:tcPr>
          <w:p>
            <w:r>
              <w:t>앱 평점 3.19→4.0</w:t>
            </w:r>
          </w:p>
        </w:tc>
      </w:tr>
      <w:tr>
        <w:tc>
          <w:tcPr>
            <w:tcW w:type="dxa" w:w="2160"/>
          </w:tcPr>
          <w:p>
            <w:r>
              <w:t>즉시</w:t>
            </w:r>
          </w:p>
        </w:tc>
        <w:tc>
          <w:tcPr>
            <w:tcW w:type="dxa" w:w="2160"/>
          </w:tcPr>
          <w:p>
            <w:r>
              <w:t>AI 무제한 마케팅</w:t>
            </w:r>
          </w:p>
        </w:tc>
        <w:tc>
          <w:tcPr>
            <w:tcW w:type="dxa" w:w="2160"/>
          </w:tcPr>
          <w:p>
            <w:r>
              <w:t>스픽 언급 99회 (경쟁사 1위)</w:t>
            </w:r>
          </w:p>
        </w:tc>
        <w:tc>
          <w:tcPr>
            <w:tcW w:type="dxa" w:w="2160"/>
          </w:tcPr>
          <w:p>
            <w:r>
              <w:t>AI 기능 사용률 +30%</w:t>
            </w:r>
          </w:p>
        </w:tc>
      </w:tr>
      <w:tr>
        <w:tc>
          <w:tcPr>
            <w:tcW w:type="dxa" w:w="2160"/>
          </w:tcPr>
          <w:p>
            <w:r>
              <w:t>중기</w:t>
            </w:r>
          </w:p>
        </w:tc>
        <w:tc>
          <w:tcPr>
            <w:tcW w:type="dxa" w:w="2160"/>
          </w:tcPr>
          <w:p>
            <w:r>
              <w:t>AI 비즈니스 시나리오</w:t>
            </w:r>
          </w:p>
        </w:tc>
        <w:tc>
          <w:tcPr>
            <w:tcW w:type="dxa" w:w="2160"/>
          </w:tcPr>
          <w:p>
            <w:r>
              <w:t>발표(452)+면접(288)+회의(236)=976건</w:t>
            </w:r>
          </w:p>
        </w:tc>
        <w:tc>
          <w:tcPr>
            <w:tcW w:type="dxa" w:w="2160"/>
          </w:tcPr>
          <w:p>
            <w:r>
              <w:t>비즈니스 유저 +20%</w:t>
            </w:r>
          </w:p>
        </w:tc>
      </w:tr>
      <w:tr>
        <w:tc>
          <w:tcPr>
            <w:tcW w:type="dxa" w:w="2160"/>
          </w:tcPr>
          <w:p>
            <w:r>
              <w:t>중기</w:t>
            </w:r>
          </w:p>
        </w:tc>
        <w:tc>
          <w:tcPr>
            <w:tcW w:type="dxa" w:w="2160"/>
          </w:tcPr>
          <w:p>
            <w:r>
              <w:t>가격 라인업 다양화</w:t>
            </w:r>
          </w:p>
        </w:tc>
        <w:tc>
          <w:tcPr>
            <w:tcW w:type="dxa" w:w="2160"/>
          </w:tcPr>
          <w:p>
            <w:r>
              <w:t>가격 키워드 2,589회 언급</w:t>
            </w:r>
          </w:p>
        </w:tc>
        <w:tc>
          <w:tcPr>
            <w:tcW w:type="dxa" w:w="2160"/>
          </w:tcPr>
          <w:p>
            <w:r>
              <w:t>전환율 +15%</w:t>
            </w:r>
          </w:p>
        </w:tc>
      </w:tr>
      <w:tr>
        <w:tc>
          <w:tcPr>
            <w:tcW w:type="dxa" w:w="2160"/>
          </w:tcPr>
          <w:p>
            <w:r>
              <w:t>장기</w:t>
            </w:r>
          </w:p>
        </w:tc>
        <w:tc>
          <w:tcPr>
            <w:tcW w:type="dxa" w:w="2160"/>
          </w:tcPr>
          <w:p>
            <w:r>
              <w:t>B2B AI 솔루션</w:t>
            </w:r>
          </w:p>
        </w:tc>
        <w:tc>
          <w:tcPr>
            <w:tcW w:type="dxa" w:w="2160"/>
          </w:tcPr>
          <w:p>
            <w:r>
              <w:t>직장인 세그먼트 49.4%</w:t>
            </w:r>
          </w:p>
        </w:tc>
        <w:tc>
          <w:tcPr>
            <w:tcW w:type="dxa" w:w="2160"/>
          </w:tcPr>
          <w:p>
            <w:r>
              <w:t>B2B 매출 +25%</w:t>
            </w:r>
          </w:p>
        </w:tc>
      </w:tr>
    </w:tbl>
    <w:p/>
    <w:p>
      <w:r>
        <w:rPr>
          <w:b/>
        </w:rPr>
        <w:t>[전략 1: 앱 안정성 긴급 개선]</w:t>
      </w:r>
    </w:p>
    <w:p>
      <w:r>
        <w:br/>
        <w:t>• 근거: 앱 리뷰 1-2점 100건 중 "오류(68)", "버그(20)", "안됨/안돼" 언급 다수</w:t>
        <w:br/>
        <w:t>• 액션: 크래시 로그 분석, 주요 버그 수정, 결제 프로세스 점검</w:t>
        <w:br/>
        <w:t>• 목표: 앱스토어 평점 3.19 → 4.0 이상</w:t>
      </w:r>
    </w:p>
    <w:p>
      <w:r>
        <w:rPr>
          <w:b/>
        </w:rPr>
        <w:t>[전략 2: AI 무제한 발화 마케팅]</w:t>
      </w:r>
    </w:p>
    <w:p>
      <w:r>
        <w:br/>
        <w:t>• 근거: 스픽이 "AI 무제한"으로 99회 언급되며 이탈 위험 존재</w:t>
        <w:br/>
        <w:t>• 액션: 링글 AI 튜터의 무제한 연습 기능 홍보 강화</w:t>
        <w:br/>
        <w:t>• 목표: AI 기능 인지도 및 사용률 30% 증가</w:t>
      </w:r>
    </w:p>
    <w:p>
      <w:r>
        <w:rPr>
          <w:b/>
        </w:rPr>
        <w:t>[전략 3: AI 비즈니스 영어 시나리오]</w:t>
      </w:r>
    </w:p>
    <w:p>
      <w:r>
        <w:br/>
        <w:t>• 근거: 발표(452건), 면접(288건), 회의(236건) = 총 976건의 니즈</w:t>
        <w:br/>
        <w:t>• 액션: AI 발표 시뮬레이션, AI 면접 연습, 비즈니스 템플릿 개발</w:t>
        <w:br/>
        <w:t>• 목표: 비즈니스 유저 20% 증가</w:t>
      </w:r>
    </w:p>
    <w:p>
      <w:r>
        <w:rPr>
          <w:b/>
        </w:rPr>
        <w:t>[전략 4: 가격 라인업 다양화]</w:t>
      </w:r>
    </w:p>
    <w:p>
      <w:r>
        <w:br/>
        <w:t>• 근거: "가격" 키워드 2,589회, "비싸" 144회, "부담" 210회 언급</w:t>
        <w:br/>
        <w:t>• 액션: AI Only 저가 상품(월 5-8만원), 학생 할인 30%, 횟수권 옵션</w:t>
        <w:br/>
        <w:t>• 목표: 가격 이탈 방지, 전환율 15% 개선</w:t>
      </w:r>
    </w:p>
    <w:p>
      <w:r>
        <w:br w:type="page"/>
      </w:r>
    </w:p>
    <w:p>
      <w:pPr>
        <w:pStyle w:val="Heading1"/>
      </w:pPr>
      <w:r>
        <w:t>7. 연구의 한계 및 향후 과제</w:t>
      </w:r>
    </w:p>
    <w:p>
      <w:pPr>
        <w:pStyle w:val="Heading2"/>
      </w:pPr>
      <w:r>
        <w:t>7.1 연구의 한계</w:t>
      </w:r>
    </w:p>
    <w:p>
      <w:r>
        <w:br/>
        <w:t>1) 데이터 편향 가능성</w:t>
        <w:br/>
        <w:t xml:space="preserve">   - 온라인에 리뷰를 작성하는 사용자는 극단적 만족/불만족 경향이 있음</w:t>
        <w:br/>
        <w:t xml:space="preserve">   - 침묵하는 다수(Silent Majority)의 의견이 반영되지 않을 수 있음</w:t>
        <w:br/>
        <w:br/>
        <w:t>2) 시점 한정</w:t>
        <w:br/>
        <w:t xml:space="preserve">   - 2026년 1월 시점의 스냅샷 데이터로, 시계열 변화 분석 미포함</w:t>
        <w:br/>
        <w:t xml:space="preserve">   - 계절성, 이벤트 효과 등 미반영</w:t>
        <w:br/>
        <w:br/>
        <w:t>3) 감성 분석 정확도</w:t>
        <w:br/>
        <w:t xml:space="preserve">   - 사전 기반 감성 분석은 신조어, 은어 등에 취약</w:t>
        <w:br/>
        <w:t xml:space="preserve">   - 아이러니, 비꼼 등 복잡한 감정 표현 인식 한계</w:t>
        <w:br/>
        <w:br/>
        <w:t>4) 키워드 기반 분류의 한계</w:t>
        <w:br/>
        <w:t xml:space="preserve">   - 단순 키워드 매칭으로 문맥 오해 가능성 존재</w:t>
        <w:br/>
        <w:t xml:space="preserve">   - 동음이의어, 다의어 처리 한계</w:t>
        <w:br/>
      </w:r>
    </w:p>
    <w:p>
      <w:pPr>
        <w:pStyle w:val="Heading2"/>
      </w:pPr>
      <w:r>
        <w:t>7.2 향후 과제</w:t>
      </w:r>
    </w:p>
    <w:p>
      <w:r>
        <w:br/>
        <w:t>1) 딥러닝 기반 감성 분석</w:t>
        <w:br/>
        <w:t xml:space="preserve">   - BERT, KoBERT 등 사전 학습 모델 활용</w:t>
        <w:br/>
        <w:t xml:space="preserve">   - 문맥 이해도 향상</w:t>
        <w:br/>
        <w:br/>
        <w:t>2) 토픽 모델링 고도화</w:t>
        <w:br/>
        <w:t xml:space="preserve">   - LDA, BERTopic 등을 활용한 자동 토픽 분류</w:t>
        <w:br/>
        <w:t xml:space="preserve">   - 숨겨진 주제 발굴</w:t>
        <w:br/>
        <w:br/>
        <w:t>3) 시계열 분석</w:t>
        <w:br/>
        <w:t xml:space="preserve">   - 분기별/월별 트렌드 분석</w:t>
        <w:br/>
        <w:t xml:space="preserve">   - 특정 이벤트(앱 업데이트, 가격 변경) 전후 비교</w:t>
        <w:br/>
        <w:br/>
        <w:t>4) 설문조사 연계</w:t>
        <w:br/>
        <w:t xml:space="preserve">   - 정량 분석 결과 검증을 위한 설문조사 병행</w:t>
        <w:br/>
        <w:t xml:space="preserve">   - 페르소나 심층 인터뷰</w:t>
        <w:br/>
      </w:r>
    </w:p>
    <w:p>
      <w:r>
        <w:br w:type="page"/>
      </w:r>
    </w:p>
    <w:p>
      <w:pPr>
        <w:pStyle w:val="Heading1"/>
      </w:pPr>
      <w:r>
        <w:t>부록: 원본 데이터 샘플</w:t>
      </w:r>
    </w:p>
    <w:p>
      <w:pPr>
        <w:pStyle w:val="Heading2"/>
      </w:pPr>
      <w:r>
        <w:t>A. 분석에 사용된 원본 데이터 파일 목록</w:t>
      </w:r>
    </w:p>
    <w:p>
      <w:r>
        <w:rPr>
          <w:b/>
        </w:rPr>
        <w:t>[데이터 파일 구조]</w:t>
      </w:r>
    </w:p>
    <w:p>
      <w:r>
        <w:br/>
        <w:t>data/</w:t>
        <w:br/>
        <w:t>├── ringle/ringle_filtered.csv (1,631건)</w:t>
        <w:br/>
        <w:t>├── cake/cake_filtered.csv (598건)</w:t>
        <w:br/>
        <w:t>├── hackers/hackers_filtered.csv (729건)</w:t>
        <w:br/>
        <w:t>├── malhae/malhae_filtered.csv (665건)</w:t>
        <w:br/>
        <w:t>├── maxai/maxai_filtered.csv (506건)</w:t>
        <w:br/>
        <w:t>├── pagoda/pagoda_filtered.csv (238건)</w:t>
        <w:br/>
        <w:t>├── santa/santa_filtered.csv (810건)</w:t>
        <w:br/>
        <w:t>├── uphone/uphone_filtered.csv (1,241건)</w:t>
        <w:br/>
        <w:t>├── yanadu/yanadu_filtered.csv (630건)</w:t>
        <w:br/>
        <w:t>├── carrot/carrot_filtered.csv (556건)</w:t>
        <w:br/>
        <w:t>└── phase/</w:t>
        <w:br/>
        <w:t xml:space="preserve">    ├── 01_market_overview/data/keyword_frequency_cleaned.csv</w:t>
        <w:br/>
        <w:t xml:space="preserve">    ├── 02_company_comparison/data/sentiment_distribution.csv</w:t>
        <w:br/>
        <w:t xml:space="preserve">    ├── 02_company_comparison/data/tfidf_unique_keywords.csv</w:t>
        <w:br/>
        <w:t xml:space="preserve">    └── 03_deep_insights/data/</w:t>
        <w:br/>
        <w:t xml:space="preserve">        ├── competitor_mentions.csv</w:t>
        <w:br/>
        <w:t xml:space="preserve">        └── hidden_needs.csv</w:t>
        <w:br/>
      </w:r>
    </w:p>
    <w:p>
      <w:pPr>
        <w:pStyle w:val="Heading2"/>
      </w:pPr>
      <w:r>
        <w:t>B. 데이터 스키마</w:t>
      </w:r>
    </w:p>
    <w:p>
      <w:r>
        <w:rPr>
          <w:b/>
        </w:rPr>
        <w:t>[filtered.csv 컬럼 구조]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컬럼명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데이터 타입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data_id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데이터 고유 식별자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서비스명 (ringle, cake, etc.)</w:t>
            </w:r>
          </w:p>
        </w:tc>
      </w:tr>
      <w:tr>
        <w:tc>
          <w:tcPr>
            <w:tcW w:type="dxa" w:w="2880"/>
          </w:tcPr>
          <w:p>
            <w:r>
              <w:t>source_type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데이터 소스 유형 (review, blog, community, sns, news)</w:t>
            </w:r>
          </w:p>
        </w:tc>
      </w:tr>
      <w:tr>
        <w:tc>
          <w:tcPr>
            <w:tcW w:type="dxa" w:w="2880"/>
          </w:tcPr>
          <w:p>
            <w:r>
              <w:t>source_platform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플랫폼 (playstore, appstore, naver_blog, etc.)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제목 (블로그, 뉴스의 경우)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본문 텍스트</w:t>
            </w:r>
          </w:p>
        </w:tc>
      </w:tr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평점 (1.0-5.0, 앱 리뷰의 경우)</w:t>
            </w:r>
          </w:p>
        </w:tc>
      </w:tr>
      <w:tr>
        <w:tc>
          <w:tcPr>
            <w:tcW w:type="dxa" w:w="2880"/>
          </w:tcPr>
          <w:p>
            <w:r>
              <w:t>author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작성자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작성일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원문 URL</w:t>
            </w:r>
          </w:p>
        </w:tc>
      </w:tr>
      <w:tr>
        <w:tc>
          <w:tcPr>
            <w:tcW w:type="dxa" w:w="2880"/>
          </w:tcPr>
          <w:p>
            <w:r>
              <w:t>collected_at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수집 일시</w:t>
            </w:r>
          </w:p>
        </w:tc>
      </w:tr>
    </w:tbl>
    <w:p/>
    <w:p>
      <w:pPr>
        <w:pStyle w:val="Heading2"/>
      </w:pPr>
      <w:r>
        <w:t>C. 링글 원본 텍스트 샘플 (rating별)</w:t>
      </w:r>
    </w:p>
    <w:p>
      <w:r>
        <w:rPr>
          <w:b/>
        </w:rPr>
        <w:t>[부정 리뷰 샘플 (rating 1-2점)]</w:t>
      </w:r>
    </w:p>
    <w:p>
      <w:r>
        <w:br/>
        <w:t>1. "갑자기 AI튜터 관련 메뉴들이 터치가 1도 안먹네요. 수업진행을 할수가없는데</w:t>
        <w:br/>
        <w:t xml:space="preserve">   기간은 가고;; 답답하네요" (rating: 1.0)</w:t>
        <w:br/>
        <w:br/>
        <w:t>2. "업뎃 후 아무것도 안됨. 수업 예약 화면도 안보임" (rating: 1.0)</w:t>
        <w:br/>
        <w:br/>
        <w:t>3. "다른건 다 좋은데, 수업준비에서 질문들 선택하는 화면의 좌우 스크롤 및 터치가</w:t>
        <w:br/>
        <w:t xml:space="preserve">   매우 심각하게 안 먹어서 사용하기가 너무 불편합니다" (rating: 2.0)</w:t>
        <w:br/>
      </w:r>
    </w:p>
    <w:p>
      <w:r>
        <w:rPr>
          <w:b/>
        </w:rPr>
        <w:t>[긍정 리뷰 샘플 (rating 4-5점)]</w:t>
      </w:r>
    </w:p>
    <w:p>
      <w:r>
        <w:br/>
        <w:t>1. "1대1 튜터링 매우 만족스럽게 쓰고 있습니다" (rating: 4.0)</w:t>
        <w:br/>
        <w:br/>
        <w:t>2. "최고의 퀄리티가 보장되는 영어 스피킹 앱인 것 같습니다" (rating: 5.0)</w:t>
        <w:br/>
        <w:br/>
        <w:t>3. "조금 비싸긴 하지만 확실히 좋은 서비스임. 복습 부분이 특히 좋음" (rating: 4.0)</w:t>
        <w:br/>
      </w:r>
    </w:p>
    <w:p/>
    <w:p/>
    <w:p>
      <w:pPr>
        <w:jc w:val="center"/>
      </w:pPr>
      <w:r>
        <w:t>— 보고서 끝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